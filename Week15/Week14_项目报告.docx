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3019A" w14:textId="77777777" w:rsidR="00BE5655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 xml:space="preserve">Week 14 </w:t>
      </w:r>
      <w:r>
        <w:rPr>
          <w:lang w:eastAsia="zh-CN"/>
        </w:rPr>
        <w:t>机器狗迷宫自动探索</w:t>
      </w:r>
      <w:r>
        <w:rPr>
          <w:lang w:eastAsia="zh-CN"/>
        </w:rPr>
        <w:t xml:space="preserve"> —— </w:t>
      </w:r>
      <w:r>
        <w:rPr>
          <w:lang w:eastAsia="zh-CN"/>
        </w:rPr>
        <w:t>项目报告</w:t>
      </w:r>
    </w:p>
    <w:p w14:paraId="01416397" w14:textId="77777777" w:rsidR="00BE5655" w:rsidRDefault="00000000">
      <w:pPr>
        <w:pStyle w:val="1"/>
      </w:pPr>
      <w:proofErr w:type="spellStart"/>
      <w:r>
        <w:t>一、小组信息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E5655" w14:paraId="15077F26" w14:textId="77777777" w:rsidTr="00BE56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9647E2" w14:textId="77777777" w:rsidR="00BE5655" w:rsidRDefault="00000000">
            <w:r>
              <w:t>姓名</w:t>
            </w:r>
          </w:p>
        </w:tc>
        <w:tc>
          <w:tcPr>
            <w:tcW w:w="2880" w:type="dxa"/>
          </w:tcPr>
          <w:p w14:paraId="54509380" w14:textId="77777777" w:rsidR="00BE56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分工</w:t>
            </w:r>
          </w:p>
        </w:tc>
        <w:tc>
          <w:tcPr>
            <w:tcW w:w="2880" w:type="dxa"/>
          </w:tcPr>
          <w:p w14:paraId="3237781B" w14:textId="77777777" w:rsidR="00BE56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贡献</w:t>
            </w:r>
          </w:p>
        </w:tc>
      </w:tr>
      <w:tr w:rsidR="00BE5655" w14:paraId="6B508099" w14:textId="77777777" w:rsidTr="00BE5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A59863" w14:textId="77777777" w:rsidR="00BE5655" w:rsidRDefault="00000000">
            <w:r>
              <w:t>WANG JIAXIONG</w:t>
            </w:r>
          </w:p>
        </w:tc>
        <w:tc>
          <w:tcPr>
            <w:tcW w:w="2880" w:type="dxa"/>
          </w:tcPr>
          <w:p w14:paraId="7AD40805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系统架构</w:t>
            </w:r>
            <w:r>
              <w:t xml:space="preserve"> + BFS </w:t>
            </w:r>
            <w:r>
              <w:t>算法</w:t>
            </w:r>
            <w:r>
              <w:t xml:space="preserve"> + Agent </w:t>
            </w:r>
            <w:r>
              <w:t>集成</w:t>
            </w:r>
          </w:p>
        </w:tc>
        <w:tc>
          <w:tcPr>
            <w:tcW w:w="2880" w:type="dxa"/>
          </w:tcPr>
          <w:p w14:paraId="3344A3E6" w14:textId="711A599E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server.py</w:t>
            </w:r>
            <w:r>
              <w:t>、</w:t>
            </w:r>
            <w:r>
              <w:t xml:space="preserve">maze.py </w:t>
            </w:r>
            <w:proofErr w:type="spellStart"/>
            <w:r>
              <w:t>寻路、</w:t>
            </w:r>
            <w:r>
              <w:t>DeepSeek</w:t>
            </w:r>
            <w:proofErr w:type="spellEnd"/>
            <w:r>
              <w:t xml:space="preserve"> </w:t>
            </w:r>
            <w:proofErr w:type="spellStart"/>
            <w:r>
              <w:t>Agent</w:t>
            </w:r>
            <w:r>
              <w:t>、日志系统</w:t>
            </w:r>
            <w:proofErr w:type="spellEnd"/>
            <w:r w:rsidR="0000224B">
              <w:rPr>
                <w:rFonts w:ascii="宋体" w:eastAsia="宋体" w:hAnsi="宋体" w:hint="eastAsia"/>
                <w:lang w:eastAsia="zh-CN"/>
              </w:rPr>
              <w:t>，</w:t>
            </w:r>
            <w:proofErr w:type="spellStart"/>
            <w:r w:rsidR="0000224B">
              <w:t>报告撰写</w:t>
            </w:r>
            <w:proofErr w:type="spellEnd"/>
          </w:p>
        </w:tc>
      </w:tr>
      <w:tr w:rsidR="00BE5655" w14:paraId="0649A1B7" w14:textId="77777777" w:rsidTr="00BE56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6269D1" w14:textId="77777777" w:rsidR="00BE5655" w:rsidRDefault="00000000">
            <w:r>
              <w:t>JIN YUECHENG</w:t>
            </w:r>
          </w:p>
        </w:tc>
        <w:tc>
          <w:tcPr>
            <w:tcW w:w="2880" w:type="dxa"/>
          </w:tcPr>
          <w:p w14:paraId="7C8230B1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仿真环境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碰撞检测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前端开发</w:t>
            </w:r>
          </w:p>
        </w:tc>
        <w:tc>
          <w:tcPr>
            <w:tcW w:w="2880" w:type="dxa"/>
          </w:tcPr>
          <w:p w14:paraId="2992F83A" w14:textId="460E8D54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PyBullet</w:t>
            </w:r>
            <w:proofErr w:type="spellEnd"/>
            <w:r>
              <w:t xml:space="preserve"> </w:t>
            </w:r>
            <w:proofErr w:type="spellStart"/>
            <w:r>
              <w:t>物理仿真、迷宫生成、网页遥控器、</w:t>
            </w:r>
            <w:r>
              <w:t>Canvas</w:t>
            </w:r>
            <w:proofErr w:type="spellEnd"/>
            <w:r>
              <w:t xml:space="preserve"> </w:t>
            </w:r>
            <w:proofErr w:type="spellStart"/>
            <w:r>
              <w:t>可视化</w:t>
            </w:r>
            <w:proofErr w:type="spellEnd"/>
            <w:r w:rsidR="0000224B">
              <w:rPr>
                <w:rFonts w:ascii="宋体" w:eastAsia="宋体" w:hAnsi="宋体" w:hint="eastAsia"/>
                <w:lang w:eastAsia="zh-CN"/>
              </w:rPr>
              <w:t>，</w:t>
            </w:r>
            <w:proofErr w:type="spellStart"/>
            <w:r w:rsidR="0000224B">
              <w:t>报告撰写</w:t>
            </w:r>
            <w:proofErr w:type="spellEnd"/>
          </w:p>
        </w:tc>
      </w:tr>
      <w:tr w:rsidR="00BE5655" w14:paraId="22909805" w14:textId="77777777" w:rsidTr="00BE5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CD9863" w14:textId="77777777" w:rsidR="00BE5655" w:rsidRDefault="00000000">
            <w:r>
              <w:t>GENG ZISHAN</w:t>
            </w:r>
          </w:p>
        </w:tc>
        <w:tc>
          <w:tcPr>
            <w:tcW w:w="2880" w:type="dxa"/>
          </w:tcPr>
          <w:p w14:paraId="575BDC90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网络穿透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右手法则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测试记录</w:t>
            </w:r>
          </w:p>
        </w:tc>
        <w:tc>
          <w:tcPr>
            <w:tcW w:w="2880" w:type="dxa"/>
          </w:tcPr>
          <w:p w14:paraId="7A296EE7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Tailscale</w:t>
            </w:r>
            <w:proofErr w:type="spellEnd"/>
            <w:r>
              <w:t xml:space="preserve"> </w:t>
            </w:r>
            <w:proofErr w:type="spellStart"/>
            <w:r>
              <w:t>VPN</w:t>
            </w:r>
            <w:r>
              <w:t>、手机遥控链路、右手法则兜底、报告撰写</w:t>
            </w:r>
            <w:proofErr w:type="spellEnd"/>
          </w:p>
        </w:tc>
      </w:tr>
    </w:tbl>
    <w:p w14:paraId="2024B449" w14:textId="77777777" w:rsidR="00BE5655" w:rsidRDefault="00000000">
      <w:pPr>
        <w:pStyle w:val="1"/>
      </w:pPr>
      <w:r>
        <w:t>二、项目概述</w:t>
      </w:r>
    </w:p>
    <w:p w14:paraId="3B251E66" w14:textId="77777777" w:rsidR="00BE5655" w:rsidRDefault="00000000">
      <w:pPr>
        <w:rPr>
          <w:lang w:eastAsia="zh-CN"/>
        </w:rPr>
      </w:pPr>
      <w:r>
        <w:rPr>
          <w:lang w:eastAsia="zh-CN"/>
        </w:rPr>
        <w:t>本项目实现了一套手机网页远程操控</w:t>
      </w:r>
      <w:r>
        <w:rPr>
          <w:lang w:eastAsia="zh-CN"/>
        </w:rPr>
        <w:t xml:space="preserve"> + AI </w:t>
      </w:r>
      <w:r>
        <w:rPr>
          <w:lang w:eastAsia="zh-CN"/>
        </w:rPr>
        <w:t>自动探索的四足机器狗迷宫系统。核心架构遵循单一常驻程序原则，</w:t>
      </w:r>
      <w:r>
        <w:rPr>
          <w:lang w:eastAsia="zh-CN"/>
        </w:rPr>
        <w:t xml:space="preserve">server.py </w:t>
      </w:r>
      <w:r>
        <w:rPr>
          <w:lang w:eastAsia="zh-CN"/>
        </w:rPr>
        <w:t>同时处理网络通信、</w:t>
      </w:r>
      <w:proofErr w:type="spellStart"/>
      <w:r>
        <w:rPr>
          <w:lang w:eastAsia="zh-CN"/>
        </w:rPr>
        <w:t>PyBullet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物理仿真、路径规划与</w:t>
      </w:r>
      <w:r>
        <w:rPr>
          <w:lang w:eastAsia="zh-CN"/>
        </w:rPr>
        <w:t xml:space="preserve"> AI </w:t>
      </w:r>
      <w:r>
        <w:rPr>
          <w:lang w:eastAsia="zh-CN"/>
        </w:rPr>
        <w:t>决策。</w:t>
      </w:r>
    </w:p>
    <w:p w14:paraId="1A0C0CA5" w14:textId="77777777" w:rsidR="00BE5655" w:rsidRDefault="00000000">
      <w:proofErr w:type="spellStart"/>
      <w:r>
        <w:t>技术栈：手机浏览器</w:t>
      </w:r>
      <w:proofErr w:type="spellEnd"/>
      <w:r>
        <w:t xml:space="preserve"> → </w:t>
      </w:r>
      <w:proofErr w:type="spellStart"/>
      <w:r>
        <w:t>Tailscale</w:t>
      </w:r>
      <w:proofErr w:type="spellEnd"/>
      <w:r>
        <w:t xml:space="preserve"> VPN → WSL2 → Python server.py</w:t>
      </w:r>
      <w:r>
        <w:t>（</w:t>
      </w:r>
      <w:r>
        <w:t>aiohttp WebSocket + PyBullet DIRECT + BFS/</w:t>
      </w:r>
      <w:r>
        <w:t>右手法则</w:t>
      </w:r>
      <w:r>
        <w:t xml:space="preserve"> + DeepSeek API</w:t>
      </w:r>
      <w:r>
        <w:t>）</w:t>
      </w:r>
    </w:p>
    <w:p w14:paraId="5B4DC465" w14:textId="77777777" w:rsidR="00BE5655" w:rsidRDefault="00000000">
      <w:pPr>
        <w:pStyle w:val="1"/>
        <w:rPr>
          <w:lang w:eastAsia="zh-CN"/>
        </w:rPr>
      </w:pPr>
      <w:r>
        <w:rPr>
          <w:lang w:eastAsia="zh-CN"/>
        </w:rPr>
        <w:t>三、链路打通（</w:t>
      </w:r>
      <w:r>
        <w:rPr>
          <w:lang w:eastAsia="zh-CN"/>
        </w:rPr>
        <w:t>30%</w:t>
      </w:r>
      <w:r>
        <w:rPr>
          <w:lang w:eastAsia="zh-CN"/>
        </w:rPr>
        <w:t>）</w:t>
      </w:r>
    </w:p>
    <w:p w14:paraId="51744835" w14:textId="77777777" w:rsidR="00BE565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网络架构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E5655" w14:paraId="23435E34" w14:textId="77777777" w:rsidTr="00BE56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02FA35" w14:textId="77777777" w:rsidR="00BE5655" w:rsidRDefault="00000000">
            <w:proofErr w:type="spellStart"/>
            <w:r>
              <w:t>组件</w:t>
            </w:r>
            <w:proofErr w:type="spellEnd"/>
          </w:p>
        </w:tc>
        <w:tc>
          <w:tcPr>
            <w:tcW w:w="2880" w:type="dxa"/>
          </w:tcPr>
          <w:p w14:paraId="0E45C51C" w14:textId="77777777" w:rsidR="00BE56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技术</w:t>
            </w:r>
          </w:p>
        </w:tc>
        <w:tc>
          <w:tcPr>
            <w:tcW w:w="2880" w:type="dxa"/>
          </w:tcPr>
          <w:p w14:paraId="25A76E68" w14:textId="77777777" w:rsidR="00BE56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BE5655" w14:paraId="6369F4F9" w14:textId="77777777" w:rsidTr="00BE5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81C33C" w14:textId="77777777" w:rsidR="00BE5655" w:rsidRDefault="00000000">
            <w:r>
              <w:t>服务器</w:t>
            </w:r>
          </w:p>
        </w:tc>
        <w:tc>
          <w:tcPr>
            <w:tcW w:w="2880" w:type="dxa"/>
          </w:tcPr>
          <w:p w14:paraId="0F2BC68B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aiohttp + WebSocket</w:t>
            </w:r>
          </w:p>
        </w:tc>
        <w:tc>
          <w:tcPr>
            <w:tcW w:w="2880" w:type="dxa"/>
          </w:tcPr>
          <w:p w14:paraId="1D6C6BA2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端口</w:t>
            </w:r>
            <w:r>
              <w:t xml:space="preserve"> 8765</w:t>
            </w:r>
            <w:r>
              <w:t>，</w:t>
            </w:r>
            <w:r>
              <w:t xml:space="preserve">HTTP </w:t>
            </w:r>
            <w:r>
              <w:t>页面</w:t>
            </w:r>
            <w:r>
              <w:t xml:space="preserve"> + WS </w:t>
            </w:r>
            <w:r>
              <w:t>数据通道</w:t>
            </w:r>
          </w:p>
        </w:tc>
      </w:tr>
      <w:tr w:rsidR="00BE5655" w14:paraId="228BB72E" w14:textId="77777777" w:rsidTr="00BE56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E7ED77" w14:textId="77777777" w:rsidR="00BE5655" w:rsidRDefault="00000000">
            <w:r>
              <w:lastRenderedPageBreak/>
              <w:t>VPN</w:t>
            </w:r>
          </w:p>
        </w:tc>
        <w:tc>
          <w:tcPr>
            <w:tcW w:w="2880" w:type="dxa"/>
          </w:tcPr>
          <w:p w14:paraId="468DD57B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Tailscale (100.77.55.69)</w:t>
            </w:r>
          </w:p>
        </w:tc>
        <w:tc>
          <w:tcPr>
            <w:tcW w:w="2880" w:type="dxa"/>
          </w:tcPr>
          <w:p w14:paraId="4A43B536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手机和</w:t>
            </w:r>
            <w:r>
              <w:rPr>
                <w:lang w:eastAsia="zh-CN"/>
              </w:rPr>
              <w:t xml:space="preserve"> WSL </w:t>
            </w:r>
            <w:r>
              <w:rPr>
                <w:lang w:eastAsia="zh-CN"/>
              </w:rPr>
              <w:t>在同一虚拟局域网</w:t>
            </w:r>
          </w:p>
        </w:tc>
      </w:tr>
      <w:tr w:rsidR="00BE5655" w14:paraId="2BE31377" w14:textId="77777777" w:rsidTr="00BE5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FF1C07" w14:textId="77777777" w:rsidR="00BE5655" w:rsidRDefault="00000000">
            <w:proofErr w:type="spellStart"/>
            <w:r>
              <w:t>仿真</w:t>
            </w:r>
            <w:proofErr w:type="spellEnd"/>
          </w:p>
        </w:tc>
        <w:tc>
          <w:tcPr>
            <w:tcW w:w="2880" w:type="dxa"/>
          </w:tcPr>
          <w:p w14:paraId="29E31ADA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PyBullet DIRECT </w:t>
            </w:r>
            <w:r>
              <w:t>模式</w:t>
            </w:r>
          </w:p>
        </w:tc>
        <w:tc>
          <w:tcPr>
            <w:tcW w:w="2880" w:type="dxa"/>
          </w:tcPr>
          <w:p w14:paraId="0889DCAA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无头渲染，</w:t>
            </w:r>
            <w:r>
              <w:rPr>
                <w:lang w:eastAsia="zh-CN"/>
              </w:rPr>
              <w:t xml:space="preserve">273MB </w:t>
            </w:r>
            <w:r>
              <w:rPr>
                <w:lang w:eastAsia="zh-CN"/>
              </w:rPr>
              <w:t>内存，</w:t>
            </w:r>
            <w:r>
              <w:rPr>
                <w:lang w:eastAsia="zh-CN"/>
              </w:rPr>
              <w:t>15% CPU</w:t>
            </w:r>
          </w:p>
        </w:tc>
      </w:tr>
      <w:tr w:rsidR="00BE5655" w14:paraId="3B024545" w14:textId="77777777" w:rsidTr="00BE56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6E8E6D" w14:textId="77777777" w:rsidR="00BE5655" w:rsidRDefault="00000000">
            <w:proofErr w:type="spellStart"/>
            <w:r>
              <w:t>平台</w:t>
            </w:r>
            <w:proofErr w:type="spellEnd"/>
          </w:p>
        </w:tc>
        <w:tc>
          <w:tcPr>
            <w:tcW w:w="2880" w:type="dxa"/>
          </w:tcPr>
          <w:p w14:paraId="495ACF67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WSL2 Ubuntu 24.04</w:t>
            </w:r>
          </w:p>
        </w:tc>
        <w:tc>
          <w:tcPr>
            <w:tcW w:w="2880" w:type="dxa"/>
          </w:tcPr>
          <w:p w14:paraId="3BD37A29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绕过</w:t>
            </w:r>
            <w:r>
              <w:t xml:space="preserve"> Docker </w:t>
            </w:r>
            <w:r>
              <w:t>端口转发</w:t>
            </w:r>
            <w:r>
              <w:t xml:space="preserve"> bug</w:t>
            </w:r>
          </w:p>
        </w:tc>
      </w:tr>
    </w:tbl>
    <w:p w14:paraId="612841C1" w14:textId="77777777" w:rsidR="00BE5655" w:rsidRDefault="00000000">
      <w:pPr>
        <w:pStyle w:val="21"/>
      </w:pPr>
      <w:r>
        <w:t xml:space="preserve">3.2 </w:t>
      </w:r>
      <w:r>
        <w:t>四方向控制</w:t>
      </w:r>
    </w:p>
    <w:p w14:paraId="606F7336" w14:textId="77777777" w:rsidR="00BE5655" w:rsidRDefault="00000000">
      <w:r>
        <w:t>手机网页通过</w:t>
      </w:r>
      <w:r>
        <w:t xml:space="preserve"> WebSocket </w:t>
      </w:r>
      <w:r>
        <w:t>发送</w:t>
      </w:r>
      <w:r>
        <w:t xml:space="preserve"> JSON </w:t>
      </w:r>
      <w:r>
        <w:t>指令：</w:t>
      </w:r>
      <w:r>
        <w:t>forward/back/left/right/stop</w:t>
      </w:r>
      <w:r>
        <w:t>。四个方向均可独立控制，长按持续、松手停止。延迟</w:t>
      </w:r>
      <w:r>
        <w:t xml:space="preserve"> &lt; 50ms</w:t>
      </w:r>
      <w:r>
        <w:t>。</w:t>
      </w:r>
    </w:p>
    <w:p w14:paraId="2EA3C040" w14:textId="77777777" w:rsidR="00BE5655" w:rsidRDefault="00000000">
      <w:pPr>
        <w:pStyle w:val="1"/>
        <w:rPr>
          <w:lang w:eastAsia="zh-CN"/>
        </w:rPr>
      </w:pPr>
      <w:r>
        <w:rPr>
          <w:lang w:eastAsia="zh-CN"/>
        </w:rPr>
        <w:t>四、迷宫探索（</w:t>
      </w:r>
      <w:r>
        <w:rPr>
          <w:lang w:eastAsia="zh-CN"/>
        </w:rPr>
        <w:t>25%</w:t>
      </w:r>
      <w:r>
        <w:rPr>
          <w:lang w:eastAsia="zh-CN"/>
        </w:rPr>
        <w:t>）</w:t>
      </w:r>
    </w:p>
    <w:p w14:paraId="5B1324B9" w14:textId="77777777" w:rsidR="00BE565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迷宫生成（</w:t>
      </w:r>
      <w:r>
        <w:rPr>
          <w:lang w:eastAsia="zh-CN"/>
        </w:rPr>
        <w:t>maze.py</w:t>
      </w:r>
      <w:r>
        <w:rPr>
          <w:lang w:eastAsia="zh-CN"/>
        </w:rPr>
        <w:t>）</w:t>
      </w:r>
    </w:p>
    <w:p w14:paraId="0874C65F" w14:textId="77777777" w:rsidR="00BE5655" w:rsidRDefault="00000000">
      <w:pPr>
        <w:rPr>
          <w:lang w:eastAsia="zh-CN"/>
        </w:rPr>
      </w:pPr>
      <w:r>
        <w:rPr>
          <w:lang w:eastAsia="zh-CN"/>
        </w:rPr>
        <w:t>递归回溯法生成</w:t>
      </w:r>
      <w:r>
        <w:rPr>
          <w:lang w:eastAsia="zh-CN"/>
        </w:rPr>
        <w:t xml:space="preserve"> 6x6 </w:t>
      </w:r>
      <w:r>
        <w:rPr>
          <w:lang w:eastAsia="zh-CN"/>
        </w:rPr>
        <w:t>完美迷宫，</w:t>
      </w:r>
      <w:r>
        <w:rPr>
          <w:lang w:eastAsia="zh-CN"/>
        </w:rPr>
        <w:t xml:space="preserve">Braid </w:t>
      </w:r>
      <w:r>
        <w:rPr>
          <w:lang w:eastAsia="zh-CN"/>
        </w:rPr>
        <w:t>参数</w:t>
      </w:r>
      <w:r>
        <w:rPr>
          <w:lang w:eastAsia="zh-CN"/>
        </w:rPr>
        <w:t xml:space="preserve"> 0.22 </w:t>
      </w:r>
      <w:r>
        <w:rPr>
          <w:lang w:eastAsia="zh-CN"/>
        </w:rPr>
        <w:t>制造环路（多路径），固定随机种子</w:t>
      </w:r>
      <w:r>
        <w:rPr>
          <w:lang w:eastAsia="zh-CN"/>
        </w:rPr>
        <w:t xml:space="preserve"> SEED=20260614 </w:t>
      </w:r>
      <w:r>
        <w:rPr>
          <w:lang w:eastAsia="zh-CN"/>
        </w:rPr>
        <w:t>保证可复现。墙体合并优化，提供</w:t>
      </w:r>
      <w:r>
        <w:rPr>
          <w:lang w:eastAsia="zh-CN"/>
        </w:rPr>
        <w:t xml:space="preserve"> neighbors() </w:t>
      </w:r>
      <w:r>
        <w:rPr>
          <w:lang w:eastAsia="zh-CN"/>
        </w:rPr>
        <w:t>函数用于路径搜索。</w:t>
      </w:r>
    </w:p>
    <w:p w14:paraId="02EAD2FA" w14:textId="77777777" w:rsidR="00BE565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碰撞检测</w:t>
      </w:r>
    </w:p>
    <w:p w14:paraId="05AC7799" w14:textId="77777777" w:rsidR="00BE5655" w:rsidRDefault="00000000">
      <w:pPr>
        <w:rPr>
          <w:lang w:eastAsia="zh-CN"/>
        </w:rPr>
      </w:pPr>
      <w:r>
        <w:rPr>
          <w:lang w:eastAsia="zh-CN"/>
        </w:rPr>
        <w:t>机器人碰撞半径</w:t>
      </w:r>
      <w:r>
        <w:rPr>
          <w:lang w:eastAsia="zh-CN"/>
        </w:rPr>
        <w:t xml:space="preserve"> 0.18m</w:t>
      </w:r>
      <w:r>
        <w:rPr>
          <w:lang w:eastAsia="zh-CN"/>
        </w:rPr>
        <w:t>。</w:t>
      </w:r>
      <w:r>
        <w:rPr>
          <w:lang w:eastAsia="zh-CN"/>
        </w:rPr>
        <w:t xml:space="preserve">AABB </w:t>
      </w:r>
      <w:r>
        <w:rPr>
          <w:lang w:eastAsia="zh-CN"/>
        </w:rPr>
        <w:t>包</w:t>
      </w:r>
      <w:r>
        <w:rPr>
          <w:rFonts w:ascii="微软雅黑" w:eastAsia="微软雅黑" w:hAnsi="微软雅黑" w:cs="微软雅黑" w:hint="eastAsia"/>
          <w:lang w:eastAsia="zh-CN"/>
        </w:rPr>
        <w:t>围</w:t>
      </w:r>
      <w:r>
        <w:rPr>
          <w:rFonts w:ascii="MS Mincho" w:eastAsia="MS Mincho" w:hAnsi="MS Mincho" w:cs="MS Mincho" w:hint="eastAsia"/>
          <w:lang w:eastAsia="zh-CN"/>
        </w:rPr>
        <w:t>盒</w:t>
      </w:r>
      <w:r>
        <w:rPr>
          <w:rFonts w:ascii="微软雅黑" w:eastAsia="微软雅黑" w:hAnsi="微软雅黑" w:cs="微软雅黑" w:hint="eastAsia"/>
          <w:lang w:eastAsia="zh-CN"/>
        </w:rPr>
        <w:t>检测</w:t>
      </w:r>
      <w:r>
        <w:rPr>
          <w:rFonts w:ascii="MS Mincho" w:eastAsia="MS Mincho" w:hAnsi="MS Mincho" w:cs="MS Mincho" w:hint="eastAsia"/>
          <w:lang w:eastAsia="zh-CN"/>
        </w:rPr>
        <w:t>：每个仿真步</w:t>
      </w:r>
      <w:r>
        <w:rPr>
          <w:rFonts w:ascii="微软雅黑" w:eastAsia="微软雅黑" w:hAnsi="微软雅黑" w:cs="微软雅黑" w:hint="eastAsia"/>
          <w:lang w:eastAsia="zh-CN"/>
        </w:rPr>
        <w:t>长检查</w:t>
      </w:r>
      <w:r>
        <w:rPr>
          <w:rFonts w:ascii="MS Mincho" w:eastAsia="MS Mincho" w:hAnsi="MS Mincho" w:cs="MS Mincho" w:hint="eastAsia"/>
          <w:lang w:eastAsia="zh-CN"/>
        </w:rPr>
        <w:t>是否与</w:t>
      </w:r>
      <w:r>
        <w:rPr>
          <w:rFonts w:ascii="微软雅黑" w:eastAsia="微软雅黑" w:hAnsi="微软雅黑" w:cs="微软雅黑" w:hint="eastAsia"/>
          <w:lang w:eastAsia="zh-CN"/>
        </w:rPr>
        <w:t>墙</w:t>
      </w:r>
      <w:r>
        <w:rPr>
          <w:rFonts w:ascii="MS Mincho" w:eastAsia="MS Mincho" w:hAnsi="MS Mincho" w:cs="MS Mincho" w:hint="eastAsia"/>
          <w:lang w:eastAsia="zh-CN"/>
        </w:rPr>
        <w:t>体相交。碰撞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保持原位，</w:t>
      </w:r>
      <w:r>
        <w:rPr>
          <w:lang w:eastAsia="zh-CN"/>
        </w:rPr>
        <w:t xml:space="preserve">blocked 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rFonts w:ascii="MS Mincho" w:eastAsia="MS Mincho" w:hAnsi="MS Mincho" w:cs="MS Mincho" w:hint="eastAsia"/>
          <w:lang w:eastAsia="zh-CN"/>
        </w:rPr>
        <w:t>志回</w:t>
      </w:r>
      <w:r>
        <w:rPr>
          <w:rFonts w:ascii="微软雅黑" w:eastAsia="微软雅黑" w:hAnsi="微软雅黑" w:cs="微软雅黑" w:hint="eastAsia"/>
          <w:lang w:eastAsia="zh-CN"/>
        </w:rPr>
        <w:t>传</w:t>
      </w:r>
      <w:r>
        <w:rPr>
          <w:rFonts w:ascii="MS Mincho" w:eastAsia="MS Mincho" w:hAnsi="MS Mincho" w:cs="MS Mincho" w:hint="eastAsia"/>
          <w:lang w:eastAsia="zh-CN"/>
        </w:rPr>
        <w:t>前端</w:t>
      </w:r>
      <w:r>
        <w:rPr>
          <w:lang w:eastAsia="zh-CN"/>
        </w:rPr>
        <w:t>。</w:t>
      </w:r>
    </w:p>
    <w:p w14:paraId="50E642BA" w14:textId="589D1C1C" w:rsidR="00BE5655" w:rsidRPr="0082092C" w:rsidRDefault="00000000" w:rsidP="0082092C">
      <w:pPr>
        <w:pStyle w:val="21"/>
        <w:rPr>
          <w:rFonts w:eastAsia="宋体"/>
          <w:lang w:eastAsia="zh-CN"/>
        </w:rPr>
      </w:pPr>
      <w:r>
        <w:rPr>
          <w:lang w:eastAsia="zh-CN"/>
        </w:rPr>
        <w:lastRenderedPageBreak/>
        <w:t xml:space="preserve">4.3 </w:t>
      </w:r>
      <w:r>
        <w:rPr>
          <w:lang w:eastAsia="zh-CN"/>
        </w:rPr>
        <w:t>到达</w:t>
      </w:r>
      <w:r>
        <w:rPr>
          <w:rFonts w:ascii="微软雅黑" w:eastAsia="微软雅黑" w:hAnsi="微软雅黑" w:cs="微软雅黑" w:hint="eastAsia"/>
          <w:lang w:eastAsia="zh-CN"/>
        </w:rPr>
        <w:t>终</w:t>
      </w:r>
      <w:r>
        <w:rPr>
          <w:rFonts w:ascii="MS Gothic" w:eastAsia="MS Gothic" w:hAnsi="MS Gothic" w:cs="MS Gothic" w:hint="eastAsia"/>
          <w:lang w:eastAsia="zh-CN"/>
        </w:rPr>
        <w:t>点判</w:t>
      </w:r>
      <w:r>
        <w:rPr>
          <w:lang w:eastAsia="zh-CN"/>
        </w:rPr>
        <w:t>定</w:t>
      </w:r>
      <w:r w:rsidRPr="0082092C">
        <w:rPr>
          <w:rFonts w:ascii="微软雅黑" w:eastAsia="微软雅黑" w:hAnsi="微软雅黑" w:cs="微软雅黑" w:hint="eastAsia"/>
          <w:color w:val="auto"/>
          <w:lang w:eastAsia="zh-CN"/>
        </w:rPr>
        <w:t>终</w:t>
      </w:r>
      <w:r w:rsidRPr="0082092C">
        <w:rPr>
          <w:color w:val="auto"/>
          <w:lang w:eastAsia="zh-CN"/>
        </w:rPr>
        <w:t>点</w:t>
      </w:r>
      <w:r w:rsidRPr="0082092C">
        <w:rPr>
          <w:rFonts w:ascii="微软雅黑" w:eastAsia="微软雅黑" w:hAnsi="微软雅黑" w:cs="微软雅黑" w:hint="eastAsia"/>
          <w:color w:val="auto"/>
          <w:lang w:eastAsia="zh-CN"/>
        </w:rPr>
        <w:t>为绿</w:t>
      </w:r>
      <w:r w:rsidRPr="0082092C">
        <w:rPr>
          <w:rFonts w:ascii="MS Gothic" w:eastAsia="MS Gothic" w:hAnsi="MS Gothic" w:cs="MS Gothic" w:hint="eastAsia"/>
          <w:color w:val="auto"/>
          <w:lang w:eastAsia="zh-CN"/>
        </w:rPr>
        <w:t>色</w:t>
      </w:r>
      <w:r w:rsidRPr="0082092C">
        <w:rPr>
          <w:rFonts w:ascii="微软雅黑" w:eastAsia="微软雅黑" w:hAnsi="微软雅黑" w:cs="微软雅黑" w:hint="eastAsia"/>
          <w:color w:val="auto"/>
          <w:lang w:eastAsia="zh-CN"/>
        </w:rPr>
        <w:t>圆盘</w:t>
      </w:r>
      <w:r w:rsidRPr="0082092C">
        <w:rPr>
          <w:rFonts w:ascii="MS Gothic" w:eastAsia="MS Gothic" w:hAnsi="MS Gothic" w:cs="MS Gothic" w:hint="eastAsia"/>
          <w:color w:val="auto"/>
          <w:lang w:eastAsia="zh-CN"/>
        </w:rPr>
        <w:t>（半径</w:t>
      </w:r>
      <w:r w:rsidRPr="0082092C">
        <w:rPr>
          <w:color w:val="auto"/>
          <w:lang w:eastAsia="zh-CN"/>
        </w:rPr>
        <w:t xml:space="preserve"> 0.45m</w:t>
      </w:r>
      <w:r w:rsidRPr="0082092C">
        <w:rPr>
          <w:color w:val="auto"/>
          <w:lang w:eastAsia="zh-CN"/>
        </w:rPr>
        <w:t>），机器人位置与</w:t>
      </w:r>
      <w:r w:rsidRPr="0082092C">
        <w:rPr>
          <w:rFonts w:ascii="微软雅黑" w:eastAsia="微软雅黑" w:hAnsi="微软雅黑" w:cs="微软雅黑" w:hint="eastAsia"/>
          <w:color w:val="auto"/>
          <w:lang w:eastAsia="zh-CN"/>
        </w:rPr>
        <w:t>终</w:t>
      </w:r>
      <w:r w:rsidRPr="0082092C">
        <w:rPr>
          <w:rFonts w:ascii="MS Gothic" w:eastAsia="MS Gothic" w:hAnsi="MS Gothic" w:cs="MS Gothic" w:hint="eastAsia"/>
          <w:color w:val="auto"/>
          <w:lang w:eastAsia="zh-CN"/>
        </w:rPr>
        <w:t>点距离</w:t>
      </w:r>
      <w:r w:rsidRPr="0082092C">
        <w:rPr>
          <w:color w:val="auto"/>
          <w:lang w:eastAsia="zh-CN"/>
        </w:rPr>
        <w:t xml:space="preserve"> &lt;= </w:t>
      </w:r>
      <w:r w:rsidR="00B67F5B">
        <w:rPr>
          <w:rFonts w:ascii="宋体" w:eastAsia="宋体" w:hAnsi="宋体" w:hint="eastAsia"/>
          <w:color w:val="auto"/>
          <w:lang w:eastAsia="zh-CN"/>
        </w:rPr>
        <w:t>半径</w:t>
      </w:r>
      <w:r w:rsidRPr="0082092C">
        <w:rPr>
          <w:color w:val="auto"/>
          <w:lang w:eastAsia="zh-CN"/>
        </w:rPr>
        <w:t xml:space="preserve"> → </w:t>
      </w:r>
      <w:proofErr w:type="spellStart"/>
      <w:r w:rsidRPr="0082092C">
        <w:rPr>
          <w:color w:val="auto"/>
          <w:lang w:eastAsia="zh-CN"/>
        </w:rPr>
        <w:t>goal_reached</w:t>
      </w:r>
      <w:proofErr w:type="spellEnd"/>
      <w:r w:rsidRPr="0082092C">
        <w:rPr>
          <w:color w:val="auto"/>
          <w:lang w:eastAsia="zh-CN"/>
        </w:rPr>
        <w:t>=true</w:t>
      </w:r>
      <w:r w:rsidRPr="0082092C">
        <w:rPr>
          <w:color w:val="auto"/>
          <w:lang w:eastAsia="zh-CN"/>
        </w:rPr>
        <w:t>，自</w:t>
      </w:r>
      <w:r w:rsidRPr="0082092C">
        <w:rPr>
          <w:rFonts w:ascii="微软雅黑" w:eastAsia="微软雅黑" w:hAnsi="微软雅黑" w:cs="微软雅黑" w:hint="eastAsia"/>
          <w:color w:val="auto"/>
          <w:lang w:eastAsia="zh-CN"/>
        </w:rPr>
        <w:t>动</w:t>
      </w:r>
      <w:r w:rsidR="00B67F5B">
        <w:rPr>
          <w:rFonts w:ascii="宋体" w:eastAsia="宋体" w:hAnsi="宋体" w:cs="MS Gothic" w:hint="eastAsia"/>
          <w:color w:val="auto"/>
          <w:lang w:eastAsia="zh-CN"/>
        </w:rPr>
        <w:t>停止</w:t>
      </w:r>
      <w:r w:rsidRPr="0082092C">
        <w:rPr>
          <w:rFonts w:ascii="MS Gothic" w:eastAsia="MS Gothic" w:hAnsi="MS Gothic" w:cs="MS Gothic" w:hint="eastAsia"/>
          <w:color w:val="auto"/>
          <w:lang w:eastAsia="zh-CN"/>
        </w:rPr>
        <w:t>并写日志。</w:t>
      </w:r>
      <w:r w:rsidR="0082092C">
        <w:rPr>
          <w:noProof/>
        </w:rPr>
        <w:lastRenderedPageBreak/>
        <w:drawing>
          <wp:inline distT="0" distB="0" distL="0" distR="0" wp14:anchorId="7D75C7CA" wp14:editId="0D29D991">
            <wp:extent cx="5338445" cy="8229600"/>
            <wp:effectExtent l="0" t="0" r="0" b="0"/>
            <wp:docPr id="6774333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33324" name="图片 6774333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8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C64B" w14:textId="77777777" w:rsidR="00BE565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五、进阶功能（</w:t>
      </w:r>
      <w:r>
        <w:rPr>
          <w:lang w:eastAsia="zh-CN"/>
        </w:rPr>
        <w:t>25%</w:t>
      </w:r>
      <w:r>
        <w:rPr>
          <w:lang w:eastAsia="zh-CN"/>
        </w:rPr>
        <w:t>）</w:t>
      </w:r>
    </w:p>
    <w:p w14:paraId="48B5F43A" w14:textId="77777777" w:rsidR="00BE5655" w:rsidRDefault="00000000">
      <w:pPr>
        <w:pStyle w:val="21"/>
      </w:pPr>
      <w:r>
        <w:t xml:space="preserve">5.1 BFS </w:t>
      </w:r>
      <w:proofErr w:type="spellStart"/>
      <w:r>
        <w:t>自动探索</w:t>
      </w:r>
      <w:proofErr w:type="spellEnd"/>
    </w:p>
    <w:p w14:paraId="07672BC4" w14:textId="77777777" w:rsidR="00BE5655" w:rsidRDefault="00000000">
      <w:pPr>
        <w:rPr>
          <w:lang w:eastAsia="zh-CN"/>
        </w:rPr>
      </w:pPr>
      <w:r>
        <w:t>maze.py: find_</w:t>
      </w:r>
      <w:proofErr w:type="gramStart"/>
      <w:r>
        <w:t>path(</w:t>
      </w:r>
      <w:proofErr w:type="gramEnd"/>
      <w:r>
        <w:t xml:space="preserve">) BFS </w:t>
      </w:r>
      <w:r>
        <w:t>从起点到终点搜索最短路径。</w:t>
      </w:r>
      <w:r>
        <w:t>server.py: _auto_</w:t>
      </w:r>
      <w:proofErr w:type="gramStart"/>
      <w:r>
        <w:t>navigate(</w:t>
      </w:r>
      <w:proofErr w:type="gramEnd"/>
      <w:r>
        <w:t xml:space="preserve">) PID </w:t>
      </w:r>
      <w:r>
        <w:t>控制器跟随路点。朝向误差</w:t>
      </w:r>
      <w:r>
        <w:t xml:space="preserve"> &gt; 7</w:t>
      </w:r>
      <w:r>
        <w:t>度</w:t>
      </w:r>
      <w:r>
        <w:t xml:space="preserve"> </w:t>
      </w:r>
      <w:r>
        <w:t>原地转向，</w:t>
      </w:r>
      <w:r>
        <w:t>&lt;= 7</w:t>
      </w:r>
      <w:r>
        <w:t>度</w:t>
      </w:r>
      <w:r>
        <w:t xml:space="preserve"> </w:t>
      </w:r>
      <w:r>
        <w:t>前进</w:t>
      </w:r>
      <w:r>
        <w:t xml:space="preserve"> + </w:t>
      </w:r>
      <w:r>
        <w:t>小角度校正（</w:t>
      </w:r>
      <w:r>
        <w:t>P=2.0</w:t>
      </w:r>
      <w:r>
        <w:t>）。</w:t>
      </w:r>
      <w:r>
        <w:rPr>
          <w:lang w:eastAsia="zh-CN"/>
        </w:rPr>
        <w:t>路点距离</w:t>
      </w:r>
      <w:r>
        <w:rPr>
          <w:lang w:eastAsia="zh-CN"/>
        </w:rPr>
        <w:t xml:space="preserve"> &lt; 0.4m </w:t>
      </w:r>
      <w:r>
        <w:rPr>
          <w:lang w:eastAsia="zh-CN"/>
        </w:rPr>
        <w:t>切换下一个。</w:t>
      </w:r>
      <w:r>
        <w:rPr>
          <w:lang w:eastAsia="zh-CN"/>
        </w:rPr>
        <w:t xml:space="preserve">6x6 </w:t>
      </w:r>
      <w:r>
        <w:rPr>
          <w:lang w:eastAsia="zh-CN"/>
        </w:rPr>
        <w:t>迷宫约</w:t>
      </w:r>
      <w:r>
        <w:rPr>
          <w:lang w:eastAsia="zh-CN"/>
        </w:rPr>
        <w:t xml:space="preserve"> 11 </w:t>
      </w:r>
      <w:r>
        <w:rPr>
          <w:lang w:eastAsia="zh-CN"/>
        </w:rPr>
        <w:t>路点，</w:t>
      </w:r>
      <w:r>
        <w:rPr>
          <w:lang w:eastAsia="zh-CN"/>
        </w:rPr>
        <w:t xml:space="preserve">30 </w:t>
      </w:r>
      <w:r>
        <w:rPr>
          <w:lang w:eastAsia="zh-CN"/>
        </w:rPr>
        <w:t>秒内到达。</w:t>
      </w:r>
    </w:p>
    <w:p w14:paraId="1C06B7C0" w14:textId="77777777" w:rsidR="00BE565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右手法则兜底</w:t>
      </w:r>
    </w:p>
    <w:p w14:paraId="48C40768" w14:textId="77777777" w:rsidR="00BE5655" w:rsidRDefault="00000000">
      <w:pPr>
        <w:rPr>
          <w:lang w:eastAsia="zh-CN"/>
        </w:rPr>
      </w:pPr>
      <w:r>
        <w:rPr>
          <w:lang w:eastAsia="zh-CN"/>
        </w:rPr>
        <w:t>优先级：右转</w:t>
      </w:r>
      <w:r>
        <w:rPr>
          <w:lang w:eastAsia="zh-CN"/>
        </w:rPr>
        <w:t xml:space="preserve"> &gt; </w:t>
      </w:r>
      <w:r>
        <w:rPr>
          <w:lang w:eastAsia="zh-CN"/>
        </w:rPr>
        <w:t>直行</w:t>
      </w:r>
      <w:r>
        <w:rPr>
          <w:lang w:eastAsia="zh-CN"/>
        </w:rPr>
        <w:t xml:space="preserve"> &gt; </w:t>
      </w:r>
      <w:r>
        <w:rPr>
          <w:lang w:eastAsia="zh-CN"/>
        </w:rPr>
        <w:t>左转</w:t>
      </w:r>
      <w:r>
        <w:rPr>
          <w:lang w:eastAsia="zh-CN"/>
        </w:rPr>
        <w:t xml:space="preserve"> &gt; </w:t>
      </w:r>
      <w:r>
        <w:rPr>
          <w:lang w:eastAsia="zh-CN"/>
        </w:rPr>
        <w:t>倒车。脱困：三面墙</w:t>
      </w:r>
      <w:r>
        <w:rPr>
          <w:lang w:eastAsia="zh-CN"/>
        </w:rPr>
        <w:t xml:space="preserve"> → </w:t>
      </w:r>
      <w:r>
        <w:rPr>
          <w:lang w:eastAsia="zh-CN"/>
        </w:rPr>
        <w:t>原地旋转找路；倒车撞墙</w:t>
      </w:r>
      <w:r>
        <w:rPr>
          <w:lang w:eastAsia="zh-CN"/>
        </w:rPr>
        <w:t xml:space="preserve"> → </w:t>
      </w:r>
      <w:r>
        <w:rPr>
          <w:lang w:eastAsia="zh-CN"/>
        </w:rPr>
        <w:t>右转</w:t>
      </w:r>
      <w:r>
        <w:rPr>
          <w:lang w:eastAsia="zh-CN"/>
        </w:rPr>
        <w:t>90</w:t>
      </w:r>
      <w:r>
        <w:rPr>
          <w:lang w:eastAsia="zh-CN"/>
        </w:rPr>
        <w:t>度。超时</w:t>
      </w:r>
      <w:r>
        <w:rPr>
          <w:lang w:eastAsia="zh-CN"/>
        </w:rPr>
        <w:t xml:space="preserve">60s → </w:t>
      </w:r>
      <w:r>
        <w:rPr>
          <w:lang w:eastAsia="zh-CN"/>
        </w:rPr>
        <w:t>回退</w:t>
      </w:r>
      <w:r>
        <w:rPr>
          <w:lang w:eastAsia="zh-CN"/>
        </w:rPr>
        <w:t>BFS</w:t>
      </w:r>
      <w:r>
        <w:rPr>
          <w:lang w:eastAsia="zh-CN"/>
        </w:rPr>
        <w:t>。</w:t>
      </w:r>
    </w:p>
    <w:p w14:paraId="235D05A3" w14:textId="77777777" w:rsidR="00BE565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打转检测与防卡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E5655" w14:paraId="41CE8EC0" w14:textId="77777777" w:rsidTr="00BE56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AE046C" w14:textId="77777777" w:rsidR="00BE5655" w:rsidRDefault="00000000">
            <w:proofErr w:type="spellStart"/>
            <w:r>
              <w:t>机制</w:t>
            </w:r>
            <w:proofErr w:type="spellEnd"/>
          </w:p>
        </w:tc>
        <w:tc>
          <w:tcPr>
            <w:tcW w:w="2880" w:type="dxa"/>
          </w:tcPr>
          <w:p w14:paraId="28EC84A5" w14:textId="77777777" w:rsidR="00BE56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检测条件</w:t>
            </w:r>
          </w:p>
        </w:tc>
        <w:tc>
          <w:tcPr>
            <w:tcW w:w="2880" w:type="dxa"/>
          </w:tcPr>
          <w:p w14:paraId="14A96684" w14:textId="77777777" w:rsidR="00BE56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动作</w:t>
            </w:r>
          </w:p>
        </w:tc>
      </w:tr>
      <w:tr w:rsidR="00BE5655" w14:paraId="7E997EB3" w14:textId="77777777" w:rsidTr="00BE5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472974" w14:textId="77777777" w:rsidR="00BE5655" w:rsidRDefault="00000000">
            <w:r>
              <w:t>格子访问计数</w:t>
            </w:r>
          </w:p>
        </w:tc>
        <w:tc>
          <w:tcPr>
            <w:tcW w:w="2880" w:type="dxa"/>
          </w:tcPr>
          <w:p w14:paraId="410E087A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同一格</w:t>
            </w:r>
            <w:r>
              <w:t xml:space="preserve"> &gt; 3 </w:t>
            </w:r>
            <w:r>
              <w:t>次</w:t>
            </w:r>
          </w:p>
        </w:tc>
        <w:tc>
          <w:tcPr>
            <w:tcW w:w="2880" w:type="dxa"/>
          </w:tcPr>
          <w:p w14:paraId="52681925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加入黑名单</w:t>
            </w:r>
          </w:p>
        </w:tc>
      </w:tr>
      <w:tr w:rsidR="00BE5655" w14:paraId="5E2C2824" w14:textId="77777777" w:rsidTr="00BE56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9E8632" w14:textId="77777777" w:rsidR="00BE5655" w:rsidRDefault="00000000">
            <w:r>
              <w:t>位置停滞</w:t>
            </w:r>
          </w:p>
        </w:tc>
        <w:tc>
          <w:tcPr>
            <w:tcW w:w="2880" w:type="dxa"/>
          </w:tcPr>
          <w:p w14:paraId="198F1F08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</w:t>
            </w:r>
            <w:r>
              <w:t>秒移动</w:t>
            </w:r>
            <w:r>
              <w:t xml:space="preserve"> &lt; 0.15m</w:t>
            </w:r>
          </w:p>
        </w:tc>
        <w:tc>
          <w:tcPr>
            <w:tcW w:w="2880" w:type="dxa"/>
          </w:tcPr>
          <w:p w14:paraId="22A63AD8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倒车脱困</w:t>
            </w:r>
          </w:p>
        </w:tc>
      </w:tr>
      <w:tr w:rsidR="00BE5655" w14:paraId="5F4321EE" w14:textId="77777777" w:rsidTr="00BE5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0CC558" w14:textId="77777777" w:rsidR="00BE5655" w:rsidRDefault="00000000">
            <w:r>
              <w:t>连续转向</w:t>
            </w:r>
          </w:p>
        </w:tc>
        <w:tc>
          <w:tcPr>
            <w:tcW w:w="2880" w:type="dxa"/>
          </w:tcPr>
          <w:p w14:paraId="07FB99C3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连续</w:t>
            </w:r>
            <w:r>
              <w:t xml:space="preserve"> 2 </w:t>
            </w:r>
            <w:r>
              <w:t>次纯转向无前进</w:t>
            </w:r>
          </w:p>
        </w:tc>
        <w:tc>
          <w:tcPr>
            <w:tcW w:w="2880" w:type="dxa"/>
          </w:tcPr>
          <w:p w14:paraId="5A468AAE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强制前进</w:t>
            </w:r>
          </w:p>
        </w:tc>
      </w:tr>
      <w:tr w:rsidR="00BE5655" w14:paraId="0795D44D" w14:textId="77777777" w:rsidTr="00BE56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7996CE" w14:textId="77777777" w:rsidR="00BE5655" w:rsidRDefault="00000000">
            <w:r>
              <w:t>撞墙拦截</w:t>
            </w:r>
          </w:p>
        </w:tc>
        <w:tc>
          <w:tcPr>
            <w:tcW w:w="2880" w:type="dxa"/>
          </w:tcPr>
          <w:p w14:paraId="2C9B3388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blocked + forward</w:t>
            </w:r>
          </w:p>
        </w:tc>
        <w:tc>
          <w:tcPr>
            <w:tcW w:w="2880" w:type="dxa"/>
          </w:tcPr>
          <w:p w14:paraId="5914A1F3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雷达扫描绕行</w:t>
            </w:r>
          </w:p>
        </w:tc>
      </w:tr>
    </w:tbl>
    <w:p w14:paraId="19FE4C77" w14:textId="77777777" w:rsidR="00BE5655" w:rsidRDefault="00000000">
      <w:pPr>
        <w:pStyle w:val="21"/>
      </w:pPr>
      <w:r>
        <w:t xml:space="preserve">5.4 </w:t>
      </w:r>
      <w:r>
        <w:t>黑名单系统</w:t>
      </w:r>
    </w:p>
    <w:p w14:paraId="4BC83770" w14:textId="77777777" w:rsidR="00BE5655" w:rsidRDefault="00000000">
      <w:pPr>
        <w:rPr>
          <w:lang w:eastAsia="zh-CN"/>
        </w:rPr>
      </w:pPr>
      <w:r>
        <w:rPr>
          <w:lang w:eastAsia="zh-CN"/>
        </w:rPr>
        <w:t>访问</w:t>
      </w:r>
      <w:r>
        <w:rPr>
          <w:lang w:eastAsia="zh-CN"/>
        </w:rPr>
        <w:t xml:space="preserve"> &gt; 3 </w:t>
      </w:r>
      <w:r>
        <w:rPr>
          <w:lang w:eastAsia="zh-CN"/>
        </w:rPr>
        <w:t>次的格子自动拉黑。</w:t>
      </w:r>
      <w:r>
        <w:rPr>
          <w:lang w:eastAsia="zh-CN"/>
        </w:rPr>
        <w:t xml:space="preserve">Agent </w:t>
      </w:r>
      <w:r>
        <w:rPr>
          <w:lang w:eastAsia="zh-CN"/>
        </w:rPr>
        <w:t>决策和右手法则均排除黑名单格子。</w:t>
      </w:r>
    </w:p>
    <w:p w14:paraId="5B03A518" w14:textId="77777777" w:rsidR="00BE565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5.5 </w:t>
      </w:r>
      <w:r>
        <w:rPr>
          <w:lang w:eastAsia="zh-CN"/>
        </w:rPr>
        <w:t>完整轨迹记录</w:t>
      </w:r>
    </w:p>
    <w:p w14:paraId="35E168A7" w14:textId="77777777" w:rsidR="00BE5655" w:rsidRDefault="00000000">
      <w:pPr>
        <w:rPr>
          <w:lang w:eastAsia="zh-CN"/>
        </w:rPr>
      </w:pPr>
      <w:proofErr w:type="spellStart"/>
      <w:r>
        <w:t>日志：</w:t>
      </w:r>
      <w:r>
        <w:t>pybullet_dog</w:t>
      </w:r>
      <w:proofErr w:type="spellEnd"/>
      <w:r>
        <w:t>/logs/</w:t>
      </w:r>
      <w:proofErr w:type="spellStart"/>
      <w:r>
        <w:t>trajectory_YYYYMMDD_HHMMSS.jsonl</w:t>
      </w:r>
      <w:proofErr w:type="spellEnd"/>
      <w:r>
        <w:t>。</w:t>
      </w:r>
      <w:r>
        <w:rPr>
          <w:lang w:eastAsia="zh-CN"/>
        </w:rPr>
        <w:t>包含时间戳、事件类型、机器人状态、</w:t>
      </w:r>
      <w:r>
        <w:rPr>
          <w:lang w:eastAsia="zh-CN"/>
        </w:rPr>
        <w:t xml:space="preserve">Agent </w:t>
      </w:r>
      <w:r>
        <w:rPr>
          <w:lang w:eastAsia="zh-CN"/>
        </w:rPr>
        <w:t>决策、轨迹坐标点（每</w:t>
      </w:r>
      <w:r>
        <w:rPr>
          <w:lang w:eastAsia="zh-CN"/>
        </w:rPr>
        <w:t xml:space="preserve"> 0.2s </w:t>
      </w:r>
      <w:r>
        <w:rPr>
          <w:lang w:eastAsia="zh-CN"/>
        </w:rPr>
        <w:t>采样）。</w:t>
      </w:r>
    </w:p>
    <w:p w14:paraId="2378ADD4" w14:textId="77777777" w:rsidR="00BE5655" w:rsidRDefault="00000000">
      <w:pPr>
        <w:pStyle w:val="21"/>
      </w:pPr>
      <w:r>
        <w:t xml:space="preserve">5.6 </w:t>
      </w:r>
      <w:proofErr w:type="spellStart"/>
      <w:r>
        <w:t>连续朝向追踪</w:t>
      </w:r>
      <w:proofErr w:type="spellEnd"/>
    </w:p>
    <w:p w14:paraId="67B16BB7" w14:textId="77777777" w:rsidR="00BE5655" w:rsidRDefault="00000000">
      <w:r>
        <w:t xml:space="preserve">PyBullet </w:t>
      </w:r>
      <w:r>
        <w:t>欧拉角</w:t>
      </w:r>
      <w:r>
        <w:t xml:space="preserve"> [-pi, pi] </w:t>
      </w:r>
      <w:r>
        <w:t>存在边界跳变。用累积</w:t>
      </w:r>
      <w:r>
        <w:t xml:space="preserve"> delta yaw </w:t>
      </w:r>
      <w:r>
        <w:t>得到</w:t>
      </w:r>
      <w:r>
        <w:t xml:space="preserve"> continuous_yaw</w:t>
      </w:r>
      <w:r>
        <w:t>，</w:t>
      </w:r>
      <w:r>
        <w:t>360</w:t>
      </w:r>
      <w:r>
        <w:t>度平滑旋转。</w:t>
      </w:r>
    </w:p>
    <w:p w14:paraId="1C7E332F" w14:textId="77777777" w:rsidR="00BE5655" w:rsidRDefault="00000000">
      <w:pPr>
        <w:pStyle w:val="1"/>
      </w:pPr>
      <w:r>
        <w:lastRenderedPageBreak/>
        <w:t>六、</w:t>
      </w:r>
      <w:r>
        <w:t xml:space="preserve">AI Agent </w:t>
      </w:r>
      <w:r>
        <w:t>集成</w:t>
      </w:r>
    </w:p>
    <w:p w14:paraId="307E5489" w14:textId="77777777" w:rsidR="00BE5655" w:rsidRDefault="00000000">
      <w:pPr>
        <w:pStyle w:val="21"/>
      </w:pPr>
      <w:r>
        <w:t xml:space="preserve">6.1 </w:t>
      </w:r>
      <w:r>
        <w:t>技术方案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E5655" w14:paraId="71D067FB" w14:textId="77777777" w:rsidTr="00BE56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7DEA07" w14:textId="77777777" w:rsidR="00BE5655" w:rsidRDefault="00000000">
            <w:r>
              <w:t>项目</w:t>
            </w:r>
          </w:p>
        </w:tc>
        <w:tc>
          <w:tcPr>
            <w:tcW w:w="4320" w:type="dxa"/>
          </w:tcPr>
          <w:p w14:paraId="6E87FBB6" w14:textId="77777777" w:rsidR="00BE56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配置</w:t>
            </w:r>
          </w:p>
        </w:tc>
      </w:tr>
      <w:tr w:rsidR="00BE5655" w14:paraId="18B71BE0" w14:textId="77777777" w:rsidTr="00BE5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31F38E" w14:textId="77777777" w:rsidR="00BE5655" w:rsidRDefault="00000000">
            <w:r>
              <w:t>API</w:t>
            </w:r>
          </w:p>
        </w:tc>
        <w:tc>
          <w:tcPr>
            <w:tcW w:w="4320" w:type="dxa"/>
          </w:tcPr>
          <w:p w14:paraId="0E5973AB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DeepSeek Chat API (OpenAI </w:t>
            </w:r>
            <w:r>
              <w:t>兼容</w:t>
            </w:r>
            <w:r>
              <w:t>)</w:t>
            </w:r>
          </w:p>
        </w:tc>
      </w:tr>
      <w:tr w:rsidR="00BE5655" w14:paraId="2EB49C09" w14:textId="77777777" w:rsidTr="00BE56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B50F0E" w14:textId="77777777" w:rsidR="00BE5655" w:rsidRDefault="00000000">
            <w:r>
              <w:t>模型</w:t>
            </w:r>
          </w:p>
        </w:tc>
        <w:tc>
          <w:tcPr>
            <w:tcW w:w="4320" w:type="dxa"/>
          </w:tcPr>
          <w:p w14:paraId="140F6C26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deepseek-chat</w:t>
            </w:r>
          </w:p>
        </w:tc>
      </w:tr>
      <w:tr w:rsidR="00BE5655" w14:paraId="452EB3D0" w14:textId="77777777" w:rsidTr="00BE5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D2E1E1" w14:textId="77777777" w:rsidR="00BE5655" w:rsidRDefault="00000000">
            <w:r>
              <w:t>调用方式</w:t>
            </w:r>
          </w:p>
        </w:tc>
        <w:tc>
          <w:tcPr>
            <w:tcW w:w="4320" w:type="dxa"/>
          </w:tcPr>
          <w:p w14:paraId="7230620E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urllib </w:t>
            </w:r>
            <w:r>
              <w:t>直接</w:t>
            </w:r>
            <w:r>
              <w:t xml:space="preserve"> HTTP</w:t>
            </w:r>
            <w:r>
              <w:t>（无第三方</w:t>
            </w:r>
            <w:r>
              <w:t xml:space="preserve"> SDK</w:t>
            </w:r>
            <w:r>
              <w:t>）</w:t>
            </w:r>
          </w:p>
        </w:tc>
      </w:tr>
      <w:tr w:rsidR="00BE5655" w14:paraId="5DC9913F" w14:textId="77777777" w:rsidTr="00BE56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B50ECD" w14:textId="77777777" w:rsidR="00BE5655" w:rsidRDefault="00000000">
            <w:r>
              <w:t>超时</w:t>
            </w:r>
          </w:p>
        </w:tc>
        <w:tc>
          <w:tcPr>
            <w:tcW w:w="4320" w:type="dxa"/>
          </w:tcPr>
          <w:p w14:paraId="5C0598F3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8 </w:t>
            </w:r>
            <w:r>
              <w:t>秒</w:t>
            </w:r>
          </w:p>
        </w:tc>
      </w:tr>
      <w:tr w:rsidR="00BE5655" w14:paraId="6ADE715D" w14:textId="77777777" w:rsidTr="00BE5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D5F81A" w14:textId="77777777" w:rsidR="00BE5655" w:rsidRDefault="00000000">
            <w:r>
              <w:t>温度</w:t>
            </w:r>
          </w:p>
        </w:tc>
        <w:tc>
          <w:tcPr>
            <w:tcW w:w="4320" w:type="dxa"/>
          </w:tcPr>
          <w:p w14:paraId="639BCB98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</w:t>
            </w:r>
          </w:p>
        </w:tc>
      </w:tr>
    </w:tbl>
    <w:p w14:paraId="72AFF33E" w14:textId="77777777" w:rsidR="00BE5655" w:rsidRDefault="00000000">
      <w:pPr>
        <w:pStyle w:val="21"/>
      </w:pPr>
      <w:r>
        <w:t xml:space="preserve">6.2 </w:t>
      </w:r>
      <w:r>
        <w:t>架构演进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E5655" w14:paraId="7AD1005F" w14:textId="77777777" w:rsidTr="00BE56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139878" w14:textId="77777777" w:rsidR="00BE5655" w:rsidRDefault="00000000">
            <w:r>
              <w:t>版本</w:t>
            </w:r>
          </w:p>
        </w:tc>
        <w:tc>
          <w:tcPr>
            <w:tcW w:w="2880" w:type="dxa"/>
          </w:tcPr>
          <w:p w14:paraId="01CD12AF" w14:textId="77777777" w:rsidR="00BE56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架构</w:t>
            </w:r>
          </w:p>
        </w:tc>
        <w:tc>
          <w:tcPr>
            <w:tcW w:w="2880" w:type="dxa"/>
          </w:tcPr>
          <w:p w14:paraId="335263F2" w14:textId="77777777" w:rsidR="00BE56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问题</w:t>
            </w:r>
          </w:p>
        </w:tc>
      </w:tr>
      <w:tr w:rsidR="00BE5655" w14:paraId="6CE5AB09" w14:textId="77777777" w:rsidTr="00BE5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083BF7" w14:textId="77777777" w:rsidR="00BE5655" w:rsidRDefault="00000000">
            <w:r>
              <w:t>v1</w:t>
            </w:r>
          </w:p>
        </w:tc>
        <w:tc>
          <w:tcPr>
            <w:tcW w:w="2880" w:type="dxa"/>
          </w:tcPr>
          <w:p w14:paraId="39F14B85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Agent </w:t>
            </w:r>
            <w:r>
              <w:t>每秒选</w:t>
            </w:r>
            <w:r>
              <w:t xml:space="preserve"> action</w:t>
            </w:r>
            <w:r>
              <w:t>（</w:t>
            </w:r>
            <w:r>
              <w:t>5</w:t>
            </w:r>
            <w:r>
              <w:t>选</w:t>
            </w:r>
            <w:r>
              <w:t>1</w:t>
            </w:r>
            <w:r>
              <w:t>）</w:t>
            </w:r>
          </w:p>
        </w:tc>
        <w:tc>
          <w:tcPr>
            <w:tcW w:w="2880" w:type="dxa"/>
          </w:tcPr>
          <w:p w14:paraId="78EB1085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来回打转，延迟</w:t>
            </w:r>
            <w:r>
              <w:t xml:space="preserve"> 1.5s</w:t>
            </w:r>
          </w:p>
        </w:tc>
      </w:tr>
      <w:tr w:rsidR="00BE5655" w14:paraId="38E45A6F" w14:textId="77777777" w:rsidTr="00BE56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DF67B0" w14:textId="77777777" w:rsidR="00BE5655" w:rsidRDefault="00000000">
            <w:r>
              <w:t>v2</w:t>
            </w:r>
          </w:p>
        </w:tc>
        <w:tc>
          <w:tcPr>
            <w:tcW w:w="2880" w:type="dxa"/>
          </w:tcPr>
          <w:p w14:paraId="3299A8AD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8</w:t>
            </w:r>
            <w:r>
              <w:rPr>
                <w:lang w:eastAsia="zh-CN"/>
              </w:rPr>
              <w:t>方向雷达</w:t>
            </w:r>
            <w:r>
              <w:rPr>
                <w:lang w:eastAsia="zh-CN"/>
              </w:rPr>
              <w:t xml:space="preserve"> + GPS </w:t>
            </w:r>
            <w:r>
              <w:rPr>
                <w:lang w:eastAsia="zh-CN"/>
              </w:rPr>
              <w:t>指南针</w:t>
            </w:r>
          </w:p>
        </w:tc>
        <w:tc>
          <w:tcPr>
            <w:tcW w:w="2880" w:type="dxa"/>
          </w:tcPr>
          <w:p w14:paraId="4BE8B13D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仍在走廊振荡</w:t>
            </w:r>
            <w:proofErr w:type="spellEnd"/>
          </w:p>
        </w:tc>
      </w:tr>
      <w:tr w:rsidR="00BE5655" w14:paraId="224FD7B7" w14:textId="77777777" w:rsidTr="00BE5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6E3608" w14:textId="77777777" w:rsidR="00BE5655" w:rsidRDefault="00000000">
            <w:r>
              <w:t>v3</w:t>
            </w:r>
          </w:p>
        </w:tc>
        <w:tc>
          <w:tcPr>
            <w:tcW w:w="2880" w:type="dxa"/>
          </w:tcPr>
          <w:p w14:paraId="3E1BA55A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岔路口选格子</w:t>
            </w:r>
            <w:r>
              <w:rPr>
                <w:lang w:eastAsia="zh-CN"/>
              </w:rPr>
              <w:t xml:space="preserve"> + BFS </w:t>
            </w:r>
            <w:r>
              <w:rPr>
                <w:lang w:eastAsia="zh-CN"/>
              </w:rPr>
              <w:t>执行</w:t>
            </w:r>
          </w:p>
        </w:tc>
        <w:tc>
          <w:tcPr>
            <w:tcW w:w="2880" w:type="dxa"/>
          </w:tcPr>
          <w:p w14:paraId="45A33C5F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决策质量不稳定</w:t>
            </w:r>
            <w:proofErr w:type="spellEnd"/>
          </w:p>
        </w:tc>
      </w:tr>
      <w:tr w:rsidR="00BE5655" w14:paraId="02A9B9A7" w14:textId="77777777" w:rsidTr="00BE56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133ABB" w14:textId="77777777" w:rsidR="00BE5655" w:rsidRDefault="00000000">
            <w:r>
              <w:t>v4</w:t>
            </w:r>
            <w:r>
              <w:t>（最终）</w:t>
            </w:r>
          </w:p>
        </w:tc>
        <w:tc>
          <w:tcPr>
            <w:tcW w:w="2880" w:type="dxa"/>
          </w:tcPr>
          <w:p w14:paraId="38C0FB11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BFS </w:t>
            </w:r>
            <w:r>
              <w:t>执行</w:t>
            </w:r>
            <w:r>
              <w:t xml:space="preserve"> + Agent </w:t>
            </w:r>
            <w:r>
              <w:t>评论员</w:t>
            </w:r>
          </w:p>
        </w:tc>
        <w:tc>
          <w:tcPr>
            <w:tcW w:w="2880" w:type="dxa"/>
          </w:tcPr>
          <w:p w14:paraId="5E6C7AA3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100% </w:t>
            </w:r>
            <w:r>
              <w:t>到达</w:t>
            </w:r>
            <w:r>
              <w:t xml:space="preserve"> + </w:t>
            </w:r>
            <w:r>
              <w:t>数据可对比</w:t>
            </w:r>
          </w:p>
        </w:tc>
      </w:tr>
    </w:tbl>
    <w:p w14:paraId="4443E780" w14:textId="77777777" w:rsidR="00BE5655" w:rsidRDefault="00000000">
      <w:pPr>
        <w:pStyle w:val="21"/>
      </w:pPr>
      <w:r>
        <w:t xml:space="preserve">6.3 v4 </w:t>
      </w:r>
      <w:r>
        <w:t>评论员模式</w:t>
      </w:r>
    </w:p>
    <w:p w14:paraId="7C14FD4E" w14:textId="77777777" w:rsidR="00BE5655" w:rsidRDefault="00000000">
      <w:pPr>
        <w:rPr>
          <w:lang w:eastAsia="zh-CN"/>
        </w:rPr>
      </w:pPr>
      <w:r>
        <w:rPr>
          <w:lang w:eastAsia="zh-CN"/>
        </w:rPr>
        <w:t>机器人始终跟随</w:t>
      </w:r>
      <w:r>
        <w:rPr>
          <w:lang w:eastAsia="zh-CN"/>
        </w:rPr>
        <w:t xml:space="preserve"> BFS </w:t>
      </w:r>
      <w:r>
        <w:rPr>
          <w:lang w:eastAsia="zh-CN"/>
        </w:rPr>
        <w:t>路点（保证到达）。在岔路口（</w:t>
      </w:r>
      <w:r>
        <w:rPr>
          <w:lang w:eastAsia="zh-CN"/>
        </w:rPr>
        <w:t>&gt;=3</w:t>
      </w:r>
      <w:r>
        <w:rPr>
          <w:lang w:eastAsia="zh-CN"/>
        </w:rPr>
        <w:t>出口），</w:t>
      </w:r>
      <w:r>
        <w:rPr>
          <w:lang w:eastAsia="zh-CN"/>
        </w:rPr>
        <w:t xml:space="preserve">Agent </w:t>
      </w:r>
      <w:r>
        <w:rPr>
          <w:lang w:eastAsia="zh-CN"/>
        </w:rPr>
        <w:t>分析</w:t>
      </w:r>
      <w:r>
        <w:rPr>
          <w:lang w:eastAsia="zh-CN"/>
        </w:rPr>
        <w:t xml:space="preserve"> BFS </w:t>
      </w:r>
      <w:r>
        <w:rPr>
          <w:lang w:eastAsia="zh-CN"/>
        </w:rPr>
        <w:t>路径并给出</w:t>
      </w:r>
      <w:r>
        <w:rPr>
          <w:lang w:eastAsia="zh-CN"/>
        </w:rPr>
        <w:t xml:space="preserve"> agree/disagree </w:t>
      </w:r>
      <w:r>
        <w:rPr>
          <w:lang w:eastAsia="zh-CN"/>
        </w:rPr>
        <w:t>判定。如</w:t>
      </w:r>
      <w:r>
        <w:rPr>
          <w:lang w:eastAsia="zh-CN"/>
        </w:rPr>
        <w:t xml:space="preserve"> disagree</w:t>
      </w:r>
      <w:r>
        <w:rPr>
          <w:lang w:eastAsia="zh-CN"/>
        </w:rPr>
        <w:t>，</w:t>
      </w:r>
      <w:r>
        <w:rPr>
          <w:lang w:eastAsia="zh-CN"/>
        </w:rPr>
        <w:t xml:space="preserve">Agent </w:t>
      </w:r>
      <w:r>
        <w:rPr>
          <w:lang w:eastAsia="zh-CN"/>
        </w:rPr>
        <w:t>提供替代路径建议。所有意见记录到日志。</w:t>
      </w:r>
    </w:p>
    <w:p w14:paraId="4C468814" w14:textId="77777777" w:rsidR="00BE565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6.4 </w:t>
      </w:r>
      <w:r>
        <w:rPr>
          <w:lang w:eastAsia="zh-CN"/>
        </w:rPr>
        <w:t>实验数据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E5655" w14:paraId="3232C9CB" w14:textId="77777777" w:rsidTr="00BE56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DF5316" w14:textId="77777777" w:rsidR="00BE5655" w:rsidRDefault="00000000">
            <w:proofErr w:type="spellStart"/>
            <w:r>
              <w:t>指标</w:t>
            </w:r>
            <w:proofErr w:type="spellEnd"/>
          </w:p>
        </w:tc>
        <w:tc>
          <w:tcPr>
            <w:tcW w:w="2880" w:type="dxa"/>
          </w:tcPr>
          <w:p w14:paraId="3A835B71" w14:textId="77777777" w:rsidR="00BE56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BFS</w:t>
            </w:r>
          </w:p>
        </w:tc>
        <w:tc>
          <w:tcPr>
            <w:tcW w:w="2880" w:type="dxa"/>
          </w:tcPr>
          <w:p w14:paraId="5C57DFD5" w14:textId="77777777" w:rsidR="00BE56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Agent v4</w:t>
            </w:r>
          </w:p>
        </w:tc>
      </w:tr>
      <w:tr w:rsidR="00BE5655" w14:paraId="7889F72A" w14:textId="77777777" w:rsidTr="00BE5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743B4C" w14:textId="77777777" w:rsidR="00BE5655" w:rsidRDefault="00000000">
            <w:r>
              <w:t>到达终点</w:t>
            </w:r>
          </w:p>
        </w:tc>
        <w:tc>
          <w:tcPr>
            <w:tcW w:w="2880" w:type="dxa"/>
          </w:tcPr>
          <w:p w14:paraId="4313C88C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880" w:type="dxa"/>
          </w:tcPr>
          <w:p w14:paraId="690178F3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  <w:r>
              <w:t>（</w:t>
            </w:r>
            <w:r>
              <w:t xml:space="preserve">BFS </w:t>
            </w:r>
            <w:r>
              <w:t>执行）</w:t>
            </w:r>
          </w:p>
        </w:tc>
      </w:tr>
      <w:tr w:rsidR="00BE5655" w14:paraId="2A47334A" w14:textId="77777777" w:rsidTr="00BE56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DBEDE2" w14:textId="77777777" w:rsidR="00BE5655" w:rsidRDefault="00000000">
            <w:r>
              <w:t>路点数量</w:t>
            </w:r>
          </w:p>
        </w:tc>
        <w:tc>
          <w:tcPr>
            <w:tcW w:w="2880" w:type="dxa"/>
          </w:tcPr>
          <w:p w14:paraId="1341D909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2880" w:type="dxa"/>
          </w:tcPr>
          <w:p w14:paraId="602FF141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</w:t>
            </w:r>
          </w:p>
        </w:tc>
      </w:tr>
      <w:tr w:rsidR="00BE5655" w14:paraId="0CFA5077" w14:textId="77777777" w:rsidTr="00BE5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876E36" w14:textId="77777777" w:rsidR="00BE5655" w:rsidRDefault="00000000">
            <w:r>
              <w:t xml:space="preserve">API </w:t>
            </w:r>
            <w:r>
              <w:t>调用次数</w:t>
            </w:r>
          </w:p>
        </w:tc>
        <w:tc>
          <w:tcPr>
            <w:tcW w:w="2880" w:type="dxa"/>
          </w:tcPr>
          <w:p w14:paraId="4E9BB64D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880" w:type="dxa"/>
          </w:tcPr>
          <w:p w14:paraId="46AD9A03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>
              <w:t>（仅岔路口）</w:t>
            </w:r>
          </w:p>
        </w:tc>
      </w:tr>
      <w:tr w:rsidR="00BE5655" w14:paraId="1BBB2D39" w14:textId="77777777" w:rsidTr="00BE56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EDA3DE" w14:textId="77777777" w:rsidR="00BE5655" w:rsidRDefault="00000000">
            <w:r>
              <w:t>平均延迟</w:t>
            </w:r>
          </w:p>
        </w:tc>
        <w:tc>
          <w:tcPr>
            <w:tcW w:w="2880" w:type="dxa"/>
          </w:tcPr>
          <w:p w14:paraId="2CB47628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0ms</w:t>
            </w:r>
          </w:p>
        </w:tc>
        <w:tc>
          <w:tcPr>
            <w:tcW w:w="2880" w:type="dxa"/>
          </w:tcPr>
          <w:p w14:paraId="2225B5C6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约</w:t>
            </w:r>
            <w:r>
              <w:t xml:space="preserve"> 1200ms/</w:t>
            </w:r>
            <w:r>
              <w:t>次</w:t>
            </w:r>
          </w:p>
        </w:tc>
      </w:tr>
      <w:tr w:rsidR="00BE5655" w14:paraId="7C9377B3" w14:textId="77777777" w:rsidTr="00BE5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C29156" w14:textId="77777777" w:rsidR="00BE5655" w:rsidRDefault="00000000">
            <w:r>
              <w:t xml:space="preserve">Agent </w:t>
            </w:r>
            <w:r>
              <w:t>同意率</w:t>
            </w:r>
          </w:p>
        </w:tc>
        <w:tc>
          <w:tcPr>
            <w:tcW w:w="2880" w:type="dxa"/>
          </w:tcPr>
          <w:p w14:paraId="214E81D6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880" w:type="dxa"/>
          </w:tcPr>
          <w:p w14:paraId="5BD7B04E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</w:t>
            </w:r>
            <w:r>
              <w:t>（</w:t>
            </w:r>
            <w:r>
              <w:t xml:space="preserve">3/5 </w:t>
            </w:r>
            <w:r>
              <w:t>次</w:t>
            </w:r>
            <w:r>
              <w:t xml:space="preserve"> agree</w:t>
            </w:r>
            <w:r>
              <w:t>）</w:t>
            </w:r>
          </w:p>
        </w:tc>
      </w:tr>
    </w:tbl>
    <w:p w14:paraId="4064064A" w14:textId="77777777" w:rsidR="00BE5655" w:rsidRDefault="00000000">
      <w:pPr>
        <w:pStyle w:val="1"/>
      </w:pPr>
      <w:r>
        <w:lastRenderedPageBreak/>
        <w:t>七、工程规范（</w:t>
      </w:r>
      <w:r>
        <w:t>10%</w:t>
      </w:r>
      <w:r>
        <w:t>）</w:t>
      </w:r>
    </w:p>
    <w:p w14:paraId="58520CE3" w14:textId="77777777" w:rsidR="00BE5655" w:rsidRDefault="00000000">
      <w:pPr>
        <w:pStyle w:val="21"/>
      </w:pPr>
      <w:r>
        <w:t xml:space="preserve">7.1 </w:t>
      </w:r>
      <w:r>
        <w:t>单一常驻程序</w:t>
      </w:r>
    </w:p>
    <w:p w14:paraId="5EC54FA8" w14:textId="77777777" w:rsidR="00BE5655" w:rsidRDefault="00000000">
      <w:r>
        <w:t>所有功能在</w:t>
      </w:r>
      <w:r>
        <w:t xml:space="preserve"> server.py </w:t>
      </w:r>
      <w:r>
        <w:t>一个进程中：</w:t>
      </w:r>
      <w:r>
        <w:t>WebSocket</w:t>
      </w:r>
      <w:r>
        <w:t>（</w:t>
      </w:r>
      <w:r>
        <w:t>aiohttp</w:t>
      </w:r>
      <w:r>
        <w:t>）、</w:t>
      </w:r>
      <w:r>
        <w:t xml:space="preserve">PyBullet </w:t>
      </w:r>
      <w:r>
        <w:t>仿真（</w:t>
      </w:r>
      <w:r>
        <w:t>60Hz step</w:t>
      </w:r>
      <w:r>
        <w:t>）、路径规划（</w:t>
      </w:r>
      <w:r>
        <w:t xml:space="preserve">BFS + </w:t>
      </w:r>
      <w:r>
        <w:t>右手法则</w:t>
      </w:r>
      <w:r>
        <w:t xml:space="preserve"> + Agent</w:t>
      </w:r>
      <w:r>
        <w:t>）、轨迹日志（</w:t>
      </w:r>
      <w:r>
        <w:t>JSONL</w:t>
      </w:r>
      <w:r>
        <w:t>）。</w:t>
      </w:r>
    </w:p>
    <w:p w14:paraId="528DCF26" w14:textId="77777777" w:rsidR="00BE5655" w:rsidRDefault="00000000">
      <w:pPr>
        <w:pStyle w:val="21"/>
      </w:pPr>
      <w:r>
        <w:t xml:space="preserve">7.2 </w:t>
      </w:r>
      <w:r>
        <w:t>模块分离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E5655" w14:paraId="7B9E0E8A" w14:textId="77777777" w:rsidTr="00BE56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50CCF5" w14:textId="77777777" w:rsidR="00BE5655" w:rsidRDefault="00000000">
            <w:r>
              <w:t>文件</w:t>
            </w:r>
          </w:p>
        </w:tc>
        <w:tc>
          <w:tcPr>
            <w:tcW w:w="4320" w:type="dxa"/>
          </w:tcPr>
          <w:p w14:paraId="27D398EA" w14:textId="77777777" w:rsidR="00BE56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职责</w:t>
            </w:r>
          </w:p>
        </w:tc>
      </w:tr>
      <w:tr w:rsidR="00BE5655" w14:paraId="32926AD6" w14:textId="77777777" w:rsidTr="00BE5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A0B38C" w14:textId="77777777" w:rsidR="00BE5655" w:rsidRDefault="00000000">
            <w:r>
              <w:t>maze.py</w:t>
            </w:r>
          </w:p>
        </w:tc>
        <w:tc>
          <w:tcPr>
            <w:tcW w:w="4320" w:type="dxa"/>
          </w:tcPr>
          <w:p w14:paraId="251505F6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迷宫生成</w:t>
            </w:r>
            <w:r>
              <w:t xml:space="preserve"> + BFS </w:t>
            </w:r>
            <w:r>
              <w:t>寻路</w:t>
            </w:r>
          </w:p>
        </w:tc>
      </w:tr>
      <w:tr w:rsidR="00BE5655" w14:paraId="00477D28" w14:textId="77777777" w:rsidTr="00BE56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195D9F" w14:textId="77777777" w:rsidR="00BE5655" w:rsidRDefault="00000000">
            <w:r>
              <w:t>agent.py</w:t>
            </w:r>
          </w:p>
        </w:tc>
        <w:tc>
          <w:tcPr>
            <w:tcW w:w="4320" w:type="dxa"/>
          </w:tcPr>
          <w:p w14:paraId="06297A5A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DeepSeek API </w:t>
            </w:r>
            <w:r>
              <w:t>调用</w:t>
            </w:r>
            <w:r>
              <w:t xml:space="preserve"> + </w:t>
            </w:r>
            <w:r>
              <w:t>结果解析</w:t>
            </w:r>
          </w:p>
        </w:tc>
      </w:tr>
      <w:tr w:rsidR="00BE5655" w14:paraId="32903743" w14:textId="77777777" w:rsidTr="00BE5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990C52" w14:textId="77777777" w:rsidR="00BE5655" w:rsidRDefault="00000000">
            <w:r>
              <w:t>server.py</w:t>
            </w:r>
          </w:p>
        </w:tc>
        <w:tc>
          <w:tcPr>
            <w:tcW w:w="4320" w:type="dxa"/>
          </w:tcPr>
          <w:p w14:paraId="777A86BF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仿真</w:t>
            </w:r>
            <w:r>
              <w:t xml:space="preserve"> + </w:t>
            </w:r>
            <w:r>
              <w:t>网络</w:t>
            </w:r>
            <w:r>
              <w:t xml:space="preserve"> + </w:t>
            </w:r>
            <w:r>
              <w:t>导航</w:t>
            </w:r>
            <w:r>
              <w:t xml:space="preserve"> + </w:t>
            </w:r>
            <w:r>
              <w:t>日志</w:t>
            </w:r>
          </w:p>
        </w:tc>
      </w:tr>
      <w:tr w:rsidR="00BE5655" w14:paraId="2E82C504" w14:textId="77777777" w:rsidTr="00BE56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A4D224" w14:textId="77777777" w:rsidR="00BE5655" w:rsidRDefault="00000000">
            <w:r>
              <w:t>index.html</w:t>
            </w:r>
          </w:p>
        </w:tc>
        <w:tc>
          <w:tcPr>
            <w:tcW w:w="4320" w:type="dxa"/>
          </w:tcPr>
          <w:p w14:paraId="0B1E8FE4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网页遥控器</w:t>
            </w:r>
            <w:r>
              <w:t xml:space="preserve"> + Canvas </w:t>
            </w:r>
            <w:r>
              <w:t>可视化</w:t>
            </w:r>
          </w:p>
        </w:tc>
      </w:tr>
    </w:tbl>
    <w:p w14:paraId="69CD0437" w14:textId="77777777" w:rsidR="00BE5655" w:rsidRDefault="00000000">
      <w:pPr>
        <w:pStyle w:val="21"/>
      </w:pPr>
      <w:r>
        <w:t xml:space="preserve">7.3 </w:t>
      </w:r>
      <w:r>
        <w:t>网页可用性</w:t>
      </w:r>
    </w:p>
    <w:p w14:paraId="7927A30B" w14:textId="77777777" w:rsidR="00BE5655" w:rsidRDefault="00000000">
      <w:r>
        <w:rPr>
          <w:lang w:eastAsia="zh-CN"/>
        </w:rPr>
        <w:t>响应式布局适配手机和电脑。</w:t>
      </w:r>
      <w:r>
        <w:rPr>
          <w:lang w:eastAsia="zh-CN"/>
        </w:rPr>
        <w:t xml:space="preserve">Canvas </w:t>
      </w:r>
      <w:r>
        <w:rPr>
          <w:lang w:eastAsia="zh-CN"/>
        </w:rPr>
        <w:t>实时绘制迷宫、轨迹、机器人朝向。</w:t>
      </w:r>
      <w:proofErr w:type="spellStart"/>
      <w:r>
        <w:t>按钮支持</w:t>
      </w:r>
      <w:proofErr w:type="spellEnd"/>
      <w:r>
        <w:t xml:space="preserve"> touch + mouse </w:t>
      </w:r>
      <w:r>
        <w:t>双事件。</w:t>
      </w:r>
      <w:r>
        <w:t xml:space="preserve">WebSocket </w:t>
      </w:r>
      <w:r>
        <w:t>自动重连。</w:t>
      </w:r>
    </w:p>
    <w:p w14:paraId="00A6E0E0" w14:textId="77777777" w:rsidR="00BE5655" w:rsidRDefault="00000000">
      <w:pPr>
        <w:pStyle w:val="1"/>
      </w:pPr>
      <w:r>
        <w:t>八、问题与解决方案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E5655" w14:paraId="19F0DF91" w14:textId="77777777" w:rsidTr="00BE56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0D98DD" w14:textId="77777777" w:rsidR="00BE5655" w:rsidRDefault="00000000">
            <w:r>
              <w:t>问题</w:t>
            </w:r>
          </w:p>
        </w:tc>
        <w:tc>
          <w:tcPr>
            <w:tcW w:w="2880" w:type="dxa"/>
          </w:tcPr>
          <w:p w14:paraId="2DAE2590" w14:textId="77777777" w:rsidR="00BE56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原因</w:t>
            </w:r>
          </w:p>
        </w:tc>
        <w:tc>
          <w:tcPr>
            <w:tcW w:w="2880" w:type="dxa"/>
          </w:tcPr>
          <w:p w14:paraId="0CE3CB09" w14:textId="77777777" w:rsidR="00BE56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解决方案</w:t>
            </w:r>
          </w:p>
        </w:tc>
      </w:tr>
      <w:tr w:rsidR="00BE5655" w14:paraId="487193CC" w14:textId="77777777" w:rsidTr="00BE5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BD7DDA" w14:textId="77777777" w:rsidR="00BE5655" w:rsidRDefault="00000000">
            <w:r>
              <w:t xml:space="preserve">Docker </w:t>
            </w:r>
            <w:r>
              <w:t>端口转发失败</w:t>
            </w:r>
          </w:p>
        </w:tc>
        <w:tc>
          <w:tcPr>
            <w:tcW w:w="2880" w:type="dxa"/>
          </w:tcPr>
          <w:p w14:paraId="2891F0EC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WSL2 localhost </w:t>
            </w:r>
            <w:r>
              <w:t>转发</w:t>
            </w:r>
            <w:r>
              <w:t xml:space="preserve"> bug</w:t>
            </w:r>
          </w:p>
        </w:tc>
        <w:tc>
          <w:tcPr>
            <w:tcW w:w="2880" w:type="dxa"/>
          </w:tcPr>
          <w:p w14:paraId="01D44BEE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直接在</w:t>
            </w:r>
            <w:r>
              <w:t xml:space="preserve"> WSL </w:t>
            </w:r>
            <w:r>
              <w:t>运行</w:t>
            </w:r>
            <w:r>
              <w:t xml:space="preserve"> server.py</w:t>
            </w:r>
          </w:p>
        </w:tc>
      </w:tr>
      <w:tr w:rsidR="00BE5655" w14:paraId="2704580E" w14:textId="77777777" w:rsidTr="00BE56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3FC4A4" w14:textId="77777777" w:rsidR="00BE5655" w:rsidRDefault="00000000">
            <w:r>
              <w:t>容器反复崩溃</w:t>
            </w:r>
          </w:p>
        </w:tc>
        <w:tc>
          <w:tcPr>
            <w:tcW w:w="2880" w:type="dxa"/>
          </w:tcPr>
          <w:p w14:paraId="516795A7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PyBullet GUI </w:t>
            </w:r>
            <w:r>
              <w:t>内存</w:t>
            </w:r>
            <w:r>
              <w:t xml:space="preserve"> &gt; 600MB</w:t>
            </w:r>
          </w:p>
        </w:tc>
        <w:tc>
          <w:tcPr>
            <w:tcW w:w="2880" w:type="dxa"/>
          </w:tcPr>
          <w:p w14:paraId="0DE50BDA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PYBULLET_GUI=0 DIRECT </w:t>
            </w:r>
            <w:r>
              <w:t>模式</w:t>
            </w:r>
          </w:p>
        </w:tc>
      </w:tr>
      <w:tr w:rsidR="00BE5655" w14:paraId="76FBA32F" w14:textId="77777777" w:rsidTr="00BE5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B2CADA" w14:textId="77777777" w:rsidR="00BE5655" w:rsidRDefault="00000000">
            <w:r>
              <w:t xml:space="preserve">Agent </w:t>
            </w:r>
            <w:r>
              <w:t>来回打转</w:t>
            </w:r>
          </w:p>
        </w:tc>
        <w:tc>
          <w:tcPr>
            <w:tcW w:w="2880" w:type="dxa"/>
          </w:tcPr>
          <w:p w14:paraId="221D0F20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LLM </w:t>
            </w:r>
            <w:r>
              <w:rPr>
                <w:lang w:eastAsia="zh-CN"/>
              </w:rPr>
              <w:t>不适合实时空间决策</w:t>
            </w:r>
          </w:p>
        </w:tc>
        <w:tc>
          <w:tcPr>
            <w:tcW w:w="2880" w:type="dxa"/>
          </w:tcPr>
          <w:p w14:paraId="4FD9F0E7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v4 </w:t>
            </w:r>
            <w:proofErr w:type="spellStart"/>
            <w:r>
              <w:t>评论员架构</w:t>
            </w:r>
            <w:proofErr w:type="spellEnd"/>
          </w:p>
        </w:tc>
      </w:tr>
      <w:tr w:rsidR="00BE5655" w14:paraId="677A6A76" w14:textId="77777777" w:rsidTr="00BE56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B0370A" w14:textId="77777777" w:rsidR="00BE5655" w:rsidRDefault="00000000">
            <w:r>
              <w:t>方向指针跳变</w:t>
            </w:r>
          </w:p>
        </w:tc>
        <w:tc>
          <w:tcPr>
            <w:tcW w:w="2880" w:type="dxa"/>
          </w:tcPr>
          <w:p w14:paraId="393C42F0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欧拉角</w:t>
            </w:r>
            <w:r>
              <w:t xml:space="preserve"> +/-pi </w:t>
            </w:r>
            <w:r>
              <w:t>边界</w:t>
            </w:r>
          </w:p>
        </w:tc>
        <w:tc>
          <w:tcPr>
            <w:tcW w:w="2880" w:type="dxa"/>
          </w:tcPr>
          <w:p w14:paraId="57E0D5E4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累积</w:t>
            </w:r>
            <w:r>
              <w:t xml:space="preserve"> delta yaw</w:t>
            </w:r>
          </w:p>
        </w:tc>
      </w:tr>
      <w:tr w:rsidR="00BE5655" w14:paraId="153EF3EC" w14:textId="77777777" w:rsidTr="00BE5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531A84" w14:textId="77777777" w:rsidR="00BE5655" w:rsidRDefault="00000000">
            <w:r>
              <w:t>死胡同循环</w:t>
            </w:r>
          </w:p>
        </w:tc>
        <w:tc>
          <w:tcPr>
            <w:tcW w:w="2880" w:type="dxa"/>
          </w:tcPr>
          <w:p w14:paraId="352D1824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无记忆机制</w:t>
            </w:r>
          </w:p>
        </w:tc>
        <w:tc>
          <w:tcPr>
            <w:tcW w:w="2880" w:type="dxa"/>
          </w:tcPr>
          <w:p w14:paraId="1E03DCEB" w14:textId="77777777" w:rsidR="00BE56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格子访问计数</w:t>
            </w:r>
            <w:r>
              <w:t xml:space="preserve"> + </w:t>
            </w:r>
            <w:r>
              <w:t>黑名单</w:t>
            </w:r>
          </w:p>
        </w:tc>
      </w:tr>
      <w:tr w:rsidR="00BE5655" w14:paraId="6C797007" w14:textId="77777777" w:rsidTr="00BE56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206254" w14:textId="77777777" w:rsidR="00BE5655" w:rsidRDefault="00000000">
            <w:r>
              <w:t>倒车撞墙不调整</w:t>
            </w:r>
          </w:p>
        </w:tc>
        <w:tc>
          <w:tcPr>
            <w:tcW w:w="2880" w:type="dxa"/>
          </w:tcPr>
          <w:p w14:paraId="1468EFD5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碰撞检测仅正向</w:t>
            </w:r>
          </w:p>
        </w:tc>
        <w:tc>
          <w:tcPr>
            <w:tcW w:w="2880" w:type="dxa"/>
          </w:tcPr>
          <w:p w14:paraId="18C58484" w14:textId="77777777" w:rsidR="00BE56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blocked+back </w:t>
            </w:r>
            <w:r>
              <w:t>则右转脱困</w:t>
            </w:r>
          </w:p>
        </w:tc>
      </w:tr>
    </w:tbl>
    <w:p w14:paraId="09CB9F9A" w14:textId="77777777" w:rsidR="00BE5655" w:rsidRDefault="00000000">
      <w:pPr>
        <w:pStyle w:val="1"/>
      </w:pPr>
      <w:r>
        <w:t>九、关键代码实现</w:t>
      </w:r>
    </w:p>
    <w:p w14:paraId="63B68F84" w14:textId="77777777" w:rsidR="00BE5655" w:rsidRDefault="00000000">
      <w:pPr>
        <w:pStyle w:val="21"/>
      </w:pPr>
      <w:r>
        <w:t xml:space="preserve">9.1 BFS </w:t>
      </w:r>
      <w:r>
        <w:t>最短路径（</w:t>
      </w:r>
      <w:r>
        <w:t>maze.py</w:t>
      </w:r>
      <w:r>
        <w:t>）</w:t>
      </w:r>
    </w:p>
    <w:p w14:paraId="6DAC9A1C" w14:textId="77777777" w:rsidR="00BE5655" w:rsidRDefault="00000000">
      <w:pPr>
        <w:rPr>
          <w:lang w:eastAsia="zh-CN"/>
        </w:rPr>
      </w:pPr>
      <w:r>
        <w:rPr>
          <w:lang w:eastAsia="zh-CN"/>
        </w:rPr>
        <w:t>广度优先搜索从起点到终点的最短路径，返回格子中心坐标序列供</w:t>
      </w:r>
      <w:r>
        <w:rPr>
          <w:lang w:eastAsia="zh-CN"/>
        </w:rPr>
        <w:t xml:space="preserve"> PID </w:t>
      </w:r>
      <w:r>
        <w:rPr>
          <w:lang w:eastAsia="zh-CN"/>
        </w:rPr>
        <w:t>控制器跟随。</w:t>
      </w:r>
    </w:p>
    <w:p w14:paraId="11A1183D" w14:textId="77777777" w:rsidR="00BE5655" w:rsidRDefault="00000000">
      <w:r>
        <w:rPr>
          <w:rFonts w:ascii="Consolas" w:hAnsi="Consolas"/>
          <w:sz w:val="18"/>
        </w:rPr>
        <w:lastRenderedPageBreak/>
        <w:t xml:space="preserve">def </w:t>
      </w:r>
      <w:proofErr w:type="spellStart"/>
      <w:r>
        <w:rPr>
          <w:rFonts w:ascii="Consolas" w:hAnsi="Consolas"/>
          <w:sz w:val="18"/>
        </w:rPr>
        <w:t>find_path</w:t>
      </w:r>
      <w:proofErr w:type="spellEnd"/>
      <w:r>
        <w:rPr>
          <w:rFonts w:ascii="Consolas" w:hAnsi="Consolas"/>
          <w:sz w:val="18"/>
        </w:rPr>
        <w:t>(maze):</w:t>
      </w:r>
      <w:r>
        <w:rPr>
          <w:rFonts w:ascii="Consolas" w:hAnsi="Consolas"/>
          <w:sz w:val="18"/>
        </w:rPr>
        <w:br/>
        <w:t xml:space="preserve">    """BFS </w:t>
      </w:r>
      <w:proofErr w:type="spellStart"/>
      <w:r>
        <w:rPr>
          <w:rFonts w:ascii="Consolas" w:hAnsi="Consolas"/>
          <w:sz w:val="18"/>
        </w:rPr>
        <w:t>从起点到终点，返回格子中心坐标列表</w:t>
      </w:r>
      <w:proofErr w:type="spellEnd"/>
      <w:r>
        <w:rPr>
          <w:rFonts w:ascii="Consolas" w:hAnsi="Consolas"/>
          <w:sz w:val="18"/>
        </w:rPr>
        <w:t>"""</w:t>
      </w:r>
      <w:r>
        <w:rPr>
          <w:rFonts w:ascii="Consolas" w:hAnsi="Consolas"/>
          <w:sz w:val="18"/>
        </w:rPr>
        <w:br/>
        <w:t xml:space="preserve">    from collections import deque</w:t>
      </w:r>
      <w:r>
        <w:rPr>
          <w:rFonts w:ascii="Consolas" w:hAnsi="Consolas"/>
          <w:sz w:val="18"/>
        </w:rPr>
        <w:br/>
        <w:t xml:space="preserve">    start = maze["start_cell"]</w:t>
      </w:r>
      <w:r>
        <w:rPr>
          <w:rFonts w:ascii="Consolas" w:hAnsi="Consolas"/>
          <w:sz w:val="18"/>
        </w:rPr>
        <w:br/>
        <w:t xml:space="preserve">    goal = maze["goal_cell"]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q = deque([start])</w:t>
      </w:r>
      <w:r>
        <w:rPr>
          <w:rFonts w:ascii="Consolas" w:hAnsi="Consolas"/>
          <w:sz w:val="18"/>
        </w:rPr>
        <w:br/>
        <w:t xml:space="preserve">    prev = {start: None}</w:t>
      </w:r>
      <w:r>
        <w:rPr>
          <w:rFonts w:ascii="Consolas" w:hAnsi="Consolas"/>
          <w:sz w:val="18"/>
        </w:rPr>
        <w:br/>
        <w:t xml:space="preserve">    while q:</w:t>
      </w:r>
      <w:r>
        <w:rPr>
          <w:rFonts w:ascii="Consolas" w:hAnsi="Consolas"/>
          <w:sz w:val="18"/>
        </w:rPr>
        <w:br/>
        <w:t xml:space="preserve">        cur = q.popleft()</w:t>
      </w:r>
      <w:r>
        <w:rPr>
          <w:rFonts w:ascii="Consolas" w:hAnsi="Consolas"/>
          <w:sz w:val="18"/>
        </w:rPr>
        <w:br/>
        <w:t xml:space="preserve">        if cur == goal:</w:t>
      </w:r>
      <w:r>
        <w:rPr>
          <w:rFonts w:ascii="Consolas" w:hAnsi="Consolas"/>
          <w:sz w:val="18"/>
        </w:rPr>
        <w:br/>
        <w:t xml:space="preserve">            break</w:t>
      </w:r>
      <w:r>
        <w:rPr>
          <w:rFonts w:ascii="Consolas" w:hAnsi="Consolas"/>
          <w:sz w:val="18"/>
        </w:rPr>
        <w:br/>
        <w:t xml:space="preserve">        for nb in maze["neighbors"](cur):</w:t>
      </w:r>
      <w:r>
        <w:rPr>
          <w:rFonts w:ascii="Consolas" w:hAnsi="Consolas"/>
          <w:sz w:val="18"/>
        </w:rPr>
        <w:br/>
        <w:t xml:space="preserve">            if nb not in prev:</w:t>
      </w:r>
      <w:r>
        <w:rPr>
          <w:rFonts w:ascii="Consolas" w:hAnsi="Consolas"/>
          <w:sz w:val="18"/>
        </w:rPr>
        <w:br/>
        <w:t xml:space="preserve">                prev[nb] = cur</w:t>
      </w:r>
      <w:r>
        <w:rPr>
          <w:rFonts w:ascii="Consolas" w:hAnsi="Consolas"/>
          <w:sz w:val="18"/>
        </w:rPr>
        <w:br/>
        <w:t xml:space="preserve">                q.append(nb)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回溯重建路径</w:t>
      </w:r>
      <w:r>
        <w:rPr>
          <w:rFonts w:ascii="Consolas" w:hAnsi="Consolas"/>
          <w:sz w:val="18"/>
        </w:rPr>
        <w:br/>
        <w:t xml:space="preserve">    path = []</w:t>
      </w:r>
      <w:r>
        <w:rPr>
          <w:rFonts w:ascii="Consolas" w:hAnsi="Consolas"/>
          <w:sz w:val="18"/>
        </w:rPr>
        <w:br/>
        <w:t xml:space="preserve">    node = goal</w:t>
      </w:r>
      <w:r>
        <w:rPr>
          <w:rFonts w:ascii="Consolas" w:hAnsi="Consolas"/>
          <w:sz w:val="18"/>
        </w:rPr>
        <w:br/>
        <w:t xml:space="preserve">    while node is not None:</w:t>
      </w:r>
      <w:r>
        <w:rPr>
          <w:rFonts w:ascii="Consolas" w:hAnsi="Consolas"/>
          <w:sz w:val="18"/>
        </w:rPr>
        <w:br/>
        <w:t xml:space="preserve">        path.append(node)</w:t>
      </w:r>
      <w:r>
        <w:rPr>
          <w:rFonts w:ascii="Consolas" w:hAnsi="Consolas"/>
          <w:sz w:val="18"/>
        </w:rPr>
        <w:br/>
        <w:t xml:space="preserve">        node = prev[node]</w:t>
      </w:r>
      <w:r>
        <w:rPr>
          <w:rFonts w:ascii="Consolas" w:hAnsi="Consolas"/>
          <w:sz w:val="18"/>
        </w:rPr>
        <w:br/>
        <w:t xml:space="preserve">    path.reverse()</w:t>
      </w:r>
      <w:r>
        <w:rPr>
          <w:rFonts w:ascii="Consolas" w:hAnsi="Consolas"/>
          <w:sz w:val="18"/>
        </w:rPr>
        <w:br/>
        <w:t xml:space="preserve">    return [maze["cell_center"](cx, cy) for cx, cy in path]</w:t>
      </w:r>
    </w:p>
    <w:p w14:paraId="6C2B9D92" w14:textId="77777777" w:rsidR="00BE5655" w:rsidRDefault="00000000">
      <w:pPr>
        <w:rPr>
          <w:lang w:eastAsia="zh-CN"/>
        </w:rPr>
      </w:pPr>
      <w:r>
        <w:rPr>
          <w:lang w:eastAsia="zh-CN"/>
        </w:rPr>
        <w:t>说明：用队列实现</w:t>
      </w:r>
      <w:r>
        <w:rPr>
          <w:lang w:eastAsia="zh-CN"/>
        </w:rPr>
        <w:t xml:space="preserve"> BFS</w:t>
      </w:r>
      <w:r>
        <w:rPr>
          <w:lang w:eastAsia="zh-CN"/>
        </w:rPr>
        <w:t>，</w:t>
      </w:r>
      <w:proofErr w:type="spellStart"/>
      <w:r>
        <w:rPr>
          <w:lang w:eastAsia="zh-CN"/>
        </w:rPr>
        <w:t>prev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字典记录每个格子的前驱，到达终点后回溯得到最短路径。返回世界坐标序列供</w:t>
      </w:r>
      <w:r>
        <w:rPr>
          <w:lang w:eastAsia="zh-CN"/>
        </w:rPr>
        <w:t xml:space="preserve"> PID </w:t>
      </w:r>
      <w:r>
        <w:rPr>
          <w:lang w:eastAsia="zh-CN"/>
        </w:rPr>
        <w:t>控制器跟随。</w:t>
      </w:r>
    </w:p>
    <w:p w14:paraId="6048D9D5" w14:textId="77777777" w:rsidR="00BE565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9.2 PID </w:t>
      </w:r>
      <w:proofErr w:type="gramStart"/>
      <w:r>
        <w:rPr>
          <w:lang w:eastAsia="zh-CN"/>
        </w:rPr>
        <w:t>路点跟随</w:t>
      </w:r>
      <w:proofErr w:type="gramEnd"/>
      <w:r>
        <w:rPr>
          <w:lang w:eastAsia="zh-CN"/>
        </w:rPr>
        <w:t>（</w:t>
      </w:r>
      <w:r>
        <w:rPr>
          <w:lang w:eastAsia="zh-CN"/>
        </w:rPr>
        <w:t>server.py</w:t>
      </w:r>
      <w:r>
        <w:rPr>
          <w:lang w:eastAsia="zh-CN"/>
        </w:rPr>
        <w:t>）</w:t>
      </w:r>
    </w:p>
    <w:p w14:paraId="65D99A84" w14:textId="77777777" w:rsidR="00BE5655" w:rsidRDefault="00000000">
      <w:pPr>
        <w:rPr>
          <w:lang w:eastAsia="zh-CN"/>
        </w:rPr>
      </w:pPr>
      <w:r>
        <w:rPr>
          <w:lang w:eastAsia="zh-CN"/>
        </w:rPr>
        <w:t>比例控制器：偏差</w:t>
      </w:r>
      <w:proofErr w:type="gramStart"/>
      <w:r>
        <w:rPr>
          <w:lang w:eastAsia="zh-CN"/>
        </w:rPr>
        <w:t>大时纯转向</w:t>
      </w:r>
      <w:proofErr w:type="gramEnd"/>
      <w:r>
        <w:rPr>
          <w:lang w:eastAsia="zh-CN"/>
        </w:rPr>
        <w:t>，偏差小时前进带微调校正，每帧</w:t>
      </w:r>
      <w:r>
        <w:rPr>
          <w:lang w:eastAsia="zh-CN"/>
        </w:rPr>
        <w:t xml:space="preserve"> (60Hz) </w:t>
      </w:r>
      <w:r>
        <w:rPr>
          <w:lang w:eastAsia="zh-CN"/>
        </w:rPr>
        <w:t>调用。</w:t>
      </w:r>
    </w:p>
    <w:p w14:paraId="6809A77F" w14:textId="77777777" w:rsidR="00BE5655" w:rsidRDefault="00000000">
      <w:r>
        <w:rPr>
          <w:rFonts w:ascii="Consolas" w:hAnsi="Consolas"/>
          <w:sz w:val="18"/>
        </w:rPr>
        <w:t>def _</w:t>
      </w:r>
      <w:proofErr w:type="spellStart"/>
      <w:r>
        <w:rPr>
          <w:rFonts w:ascii="Consolas" w:hAnsi="Consolas"/>
          <w:sz w:val="18"/>
        </w:rPr>
        <w:t>auto_navigate</w:t>
      </w:r>
      <w:proofErr w:type="spellEnd"/>
      <w:r>
        <w:rPr>
          <w:rFonts w:ascii="Consolas" w:hAnsi="Consolas"/>
          <w:sz w:val="18"/>
        </w:rPr>
        <w:t>(self, dt):</w:t>
      </w:r>
      <w:r>
        <w:rPr>
          <w:rFonts w:ascii="Consolas" w:hAnsi="Consolas"/>
          <w:sz w:val="18"/>
        </w:rPr>
        <w:br/>
        <w:t xml:space="preserve">    """BFS </w:t>
      </w:r>
      <w:proofErr w:type="spellStart"/>
      <w:r>
        <w:rPr>
          <w:rFonts w:ascii="Consolas" w:hAnsi="Consolas"/>
          <w:sz w:val="18"/>
        </w:rPr>
        <w:t>路点自动跟随：</w:t>
      </w:r>
      <w:r>
        <w:rPr>
          <w:rFonts w:ascii="Consolas" w:hAnsi="Consolas"/>
          <w:sz w:val="18"/>
        </w:rPr>
        <w:t>PID</w:t>
      </w:r>
      <w:proofErr w:type="spellEnd"/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控制器</w:t>
      </w:r>
      <w:r>
        <w:rPr>
          <w:rFonts w:ascii="Consolas" w:hAnsi="Consolas"/>
          <w:sz w:val="18"/>
        </w:rPr>
        <w:t>"""</w:t>
      </w:r>
      <w:r>
        <w:rPr>
          <w:rFonts w:ascii="Consolas" w:hAnsi="Consolas"/>
          <w:sz w:val="18"/>
        </w:rPr>
        <w:br/>
        <w:t xml:space="preserve">    wx, wy = self.waypoints[self.waypoint_idx]</w:t>
      </w:r>
      <w:r>
        <w:rPr>
          <w:rFonts w:ascii="Consolas" w:hAnsi="Consolas"/>
          <w:sz w:val="18"/>
        </w:rPr>
        <w:br/>
        <w:t xml:space="preserve">    dx, dy = wx - rx, wy - ry</w:t>
      </w:r>
      <w:r>
        <w:rPr>
          <w:rFonts w:ascii="Consolas" w:hAnsi="Consolas"/>
          <w:sz w:val="18"/>
        </w:rPr>
        <w:br/>
        <w:t xml:space="preserve">    dist = math.hypot(dx, dy)</w:t>
      </w:r>
      <w:r>
        <w:rPr>
          <w:rFonts w:ascii="Consolas" w:hAnsi="Consolas"/>
          <w:sz w:val="18"/>
        </w:rPr>
        <w:br/>
        <w:t xml:space="preserve">    angle_error = self._norm_angle(math.atan2(dy, dx) - yaw)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dist &lt; 0.4:                    # </w:t>
      </w:r>
      <w:r>
        <w:rPr>
          <w:rFonts w:ascii="Consolas" w:hAnsi="Consolas"/>
          <w:sz w:val="18"/>
        </w:rPr>
        <w:t>到达路点</w:t>
      </w:r>
      <w:r>
        <w:rPr>
          <w:rFonts w:ascii="Consolas" w:hAnsi="Consolas"/>
          <w:sz w:val="18"/>
        </w:rPr>
        <w:br/>
        <w:t xml:space="preserve">        self.waypoint_idx += 1</w:t>
      </w:r>
      <w:r>
        <w:rPr>
          <w:rFonts w:ascii="Consolas" w:hAnsi="Consolas"/>
          <w:sz w:val="18"/>
        </w:rPr>
        <w:br/>
        <w:t xml:space="preserve">    elif abs(angle_error) &gt; 0.12:     # </w:t>
      </w:r>
      <w:r>
        <w:rPr>
          <w:rFonts w:ascii="Consolas" w:hAnsi="Consolas"/>
          <w:sz w:val="18"/>
        </w:rPr>
        <w:t>偏差</w:t>
      </w:r>
      <w:r>
        <w:rPr>
          <w:rFonts w:ascii="Consolas" w:hAnsi="Consolas"/>
          <w:sz w:val="18"/>
        </w:rPr>
        <w:t xml:space="preserve"> &gt; 7</w:t>
      </w:r>
      <w:r>
        <w:rPr>
          <w:rFonts w:ascii="Consolas" w:hAnsi="Consolas"/>
          <w:sz w:val="18"/>
        </w:rPr>
        <w:t>度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原地转向</w:t>
      </w:r>
      <w:r>
        <w:rPr>
          <w:rFonts w:ascii="Consolas" w:hAnsi="Consolas"/>
          <w:sz w:val="18"/>
        </w:rPr>
        <w:br/>
        <w:t xml:space="preserve">        turn = 1.0 if angle_error &gt; 0 else -1.0</w:t>
      </w:r>
      <w:r>
        <w:rPr>
          <w:rFonts w:ascii="Consolas" w:hAnsi="Consolas"/>
          <w:sz w:val="18"/>
        </w:rPr>
        <w:br/>
        <w:t xml:space="preserve">        self.set_command(0.0, turn)</w:t>
      </w:r>
      <w:r>
        <w:rPr>
          <w:rFonts w:ascii="Consolas" w:hAnsi="Consolas"/>
          <w:sz w:val="18"/>
        </w:rPr>
        <w:br/>
        <w:t xml:space="preserve">    else:                              # </w:t>
      </w:r>
      <w:r>
        <w:rPr>
          <w:rFonts w:ascii="Consolas" w:hAnsi="Consolas"/>
          <w:sz w:val="18"/>
        </w:rPr>
        <w:t>已对准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前进</w:t>
      </w:r>
      <w:r>
        <w:rPr>
          <w:rFonts w:ascii="Consolas" w:hAnsi="Consolas"/>
          <w:sz w:val="18"/>
        </w:rPr>
        <w:t>+</w:t>
      </w:r>
      <w:r>
        <w:rPr>
          <w:rFonts w:ascii="Consolas" w:hAnsi="Consolas"/>
          <w:sz w:val="18"/>
        </w:rPr>
        <w:t>微调</w:t>
      </w:r>
      <w:r>
        <w:rPr>
          <w:rFonts w:ascii="Consolas" w:hAnsi="Consolas"/>
          <w:sz w:val="18"/>
        </w:rPr>
        <w:br/>
        <w:t xml:space="preserve">        correction = max(-0.5, min(0.5, angle_error * 2.0))</w:t>
      </w:r>
      <w:r>
        <w:rPr>
          <w:rFonts w:ascii="Consolas" w:hAnsi="Consolas"/>
          <w:sz w:val="18"/>
        </w:rPr>
        <w:br/>
        <w:t xml:space="preserve">        self.set_command(1.0, correction)</w:t>
      </w:r>
    </w:p>
    <w:p w14:paraId="556BA267" w14:textId="77777777" w:rsidR="00BE5655" w:rsidRDefault="00000000">
      <w:pPr>
        <w:rPr>
          <w:lang w:eastAsia="zh-CN"/>
        </w:rPr>
      </w:pPr>
      <w:r>
        <w:rPr>
          <w:lang w:eastAsia="zh-CN"/>
        </w:rPr>
        <w:lastRenderedPageBreak/>
        <w:t>说明：</w:t>
      </w:r>
      <w:r>
        <w:rPr>
          <w:lang w:eastAsia="zh-CN"/>
        </w:rPr>
        <w:t xml:space="preserve">P </w:t>
      </w:r>
      <w:r>
        <w:rPr>
          <w:lang w:eastAsia="zh-CN"/>
        </w:rPr>
        <w:t>系数</w:t>
      </w:r>
      <w:r>
        <w:rPr>
          <w:lang w:eastAsia="zh-CN"/>
        </w:rPr>
        <w:t xml:space="preserve"> 2.0</w:t>
      </w:r>
      <w:r>
        <w:rPr>
          <w:lang w:eastAsia="zh-CN"/>
        </w:rPr>
        <w:t>，朝向误差</w:t>
      </w:r>
      <w:r>
        <w:rPr>
          <w:lang w:eastAsia="zh-CN"/>
        </w:rPr>
        <w:t xml:space="preserve"> &gt; 7</w:t>
      </w:r>
      <w:r>
        <w:rPr>
          <w:lang w:eastAsia="zh-CN"/>
        </w:rPr>
        <w:t>度时原地转向，</w:t>
      </w:r>
      <w:r>
        <w:rPr>
          <w:lang w:eastAsia="zh-CN"/>
        </w:rPr>
        <w:t>&lt;= 7</w:t>
      </w:r>
      <w:r>
        <w:rPr>
          <w:lang w:eastAsia="zh-CN"/>
        </w:rPr>
        <w:t>度时前进并带小角度校正。</w:t>
      </w:r>
      <w:proofErr w:type="gramStart"/>
      <w:r>
        <w:rPr>
          <w:lang w:eastAsia="zh-CN"/>
        </w:rPr>
        <w:t>路点距离</w:t>
      </w:r>
      <w:proofErr w:type="gramEnd"/>
      <w:r>
        <w:rPr>
          <w:lang w:eastAsia="zh-CN"/>
        </w:rPr>
        <w:t xml:space="preserve"> &lt; 0.4m </w:t>
      </w:r>
      <w:r>
        <w:rPr>
          <w:lang w:eastAsia="zh-CN"/>
        </w:rPr>
        <w:t>切换到下一个。</w:t>
      </w:r>
    </w:p>
    <w:p w14:paraId="1D423F82" w14:textId="77777777" w:rsidR="00BE5655" w:rsidRDefault="00000000">
      <w:pPr>
        <w:pStyle w:val="21"/>
      </w:pPr>
      <w:r>
        <w:t xml:space="preserve">9.3 AI Agent </w:t>
      </w:r>
      <w:r>
        <w:t>评论员（</w:t>
      </w:r>
      <w:r>
        <w:t>agent.py</w:t>
      </w:r>
      <w:r>
        <w:t>）</w:t>
      </w:r>
    </w:p>
    <w:p w14:paraId="118B1BE5" w14:textId="77777777" w:rsidR="00BE5655" w:rsidRDefault="00000000">
      <w:r>
        <w:t xml:space="preserve">Agent v4 </w:t>
      </w:r>
      <w:r>
        <w:t>评论员模式：</w:t>
      </w:r>
      <w:r>
        <w:t xml:space="preserve">BFS </w:t>
      </w:r>
      <w:r>
        <w:t>负责执行保证到达，</w:t>
      </w:r>
      <w:r>
        <w:t xml:space="preserve">Agent </w:t>
      </w:r>
      <w:r>
        <w:t>在岔路口分析路径给出意见。通过</w:t>
      </w:r>
      <w:r>
        <w:t xml:space="preserve"> urllib </w:t>
      </w:r>
      <w:r>
        <w:t>直接调用</w:t>
      </w:r>
      <w:r>
        <w:t xml:space="preserve"> DeepSeek Chat API</w:t>
      </w:r>
      <w:r>
        <w:t>，无第三方</w:t>
      </w:r>
      <w:r>
        <w:t xml:space="preserve"> SDK </w:t>
      </w:r>
      <w:r>
        <w:t>依赖。</w:t>
      </w:r>
    </w:p>
    <w:p w14:paraId="20B9E67A" w14:textId="77777777" w:rsidR="00BE5655" w:rsidRDefault="00000000">
      <w:r>
        <w:rPr>
          <w:rFonts w:ascii="Consolas" w:hAnsi="Consolas"/>
          <w:sz w:val="18"/>
        </w:rPr>
        <w:t>class MazeAgent:</w:t>
      </w:r>
      <w:r>
        <w:rPr>
          <w:rFonts w:ascii="Consolas" w:hAnsi="Consolas"/>
          <w:sz w:val="18"/>
        </w:rPr>
        <w:br/>
        <w:t xml:space="preserve">    def analyze_path(self, bfs_path, visited, blacklisted):</w:t>
      </w:r>
      <w:r>
        <w:rPr>
          <w:rFonts w:ascii="Consolas" w:hAnsi="Consolas"/>
          <w:sz w:val="18"/>
        </w:rPr>
        <w:br/>
        <w:t xml:space="preserve">        """</w:t>
      </w:r>
      <w:r>
        <w:rPr>
          <w:rFonts w:ascii="Consolas" w:hAnsi="Consolas"/>
          <w:sz w:val="18"/>
        </w:rPr>
        <w:t>岔路口分析</w:t>
      </w:r>
      <w:r>
        <w:rPr>
          <w:rFonts w:ascii="Consolas" w:hAnsi="Consolas"/>
          <w:sz w:val="18"/>
        </w:rPr>
        <w:t xml:space="preserve"> BFS </w:t>
      </w:r>
      <w:r>
        <w:rPr>
          <w:rFonts w:ascii="Consolas" w:hAnsi="Consolas"/>
          <w:sz w:val="18"/>
        </w:rPr>
        <w:t>路径，返回</w:t>
      </w:r>
      <w:r>
        <w:rPr>
          <w:rFonts w:ascii="Consolas" w:hAnsi="Consolas"/>
          <w:sz w:val="18"/>
        </w:rPr>
        <w:t xml:space="preserve"> agree/disagree"""</w:t>
      </w:r>
      <w:r>
        <w:rPr>
          <w:rFonts w:ascii="Consolas" w:hAnsi="Consolas"/>
          <w:sz w:val="18"/>
        </w:rPr>
        <w:br/>
        <w:t xml:space="preserve">        msg = (</w:t>
      </w:r>
      <w:r>
        <w:rPr>
          <w:rFonts w:ascii="Consolas" w:hAnsi="Consolas"/>
          <w:sz w:val="18"/>
        </w:rPr>
        <w:br/>
        <w:t xml:space="preserve">            f"</w:t>
      </w:r>
      <w:r>
        <w:rPr>
          <w:rFonts w:ascii="Consolas" w:hAnsi="Consolas"/>
          <w:sz w:val="18"/>
        </w:rPr>
        <w:t>当前位置</w:t>
      </w:r>
      <w:r>
        <w:rPr>
          <w:rFonts w:ascii="Consolas" w:hAnsi="Consolas"/>
          <w:sz w:val="18"/>
        </w:rPr>
        <w:t>: {bfs_path[0]}\n"</w:t>
      </w:r>
      <w:r>
        <w:rPr>
          <w:rFonts w:ascii="Consolas" w:hAnsi="Consolas"/>
          <w:sz w:val="18"/>
        </w:rPr>
        <w:br/>
        <w:t xml:space="preserve">            f"BFS</w:t>
      </w:r>
      <w:r>
        <w:rPr>
          <w:rFonts w:ascii="Consolas" w:hAnsi="Consolas"/>
          <w:sz w:val="18"/>
        </w:rPr>
        <w:t>规划路径</w:t>
      </w:r>
      <w:r>
        <w:rPr>
          <w:rFonts w:ascii="Consolas" w:hAnsi="Consolas"/>
          <w:sz w:val="18"/>
        </w:rPr>
        <w:t>: {bfs_path[:6]}\n"</w:t>
      </w:r>
      <w:r>
        <w:rPr>
          <w:rFonts w:ascii="Consolas" w:hAnsi="Consolas"/>
          <w:sz w:val="18"/>
        </w:rPr>
        <w:br/>
        <w:t xml:space="preserve">            f"</w:t>
      </w:r>
      <w:r>
        <w:rPr>
          <w:rFonts w:ascii="Consolas" w:hAnsi="Consolas"/>
          <w:sz w:val="18"/>
        </w:rPr>
        <w:t>已走过</w:t>
      </w:r>
      <w:r>
        <w:rPr>
          <w:rFonts w:ascii="Consolas" w:hAnsi="Consolas"/>
          <w:sz w:val="18"/>
        </w:rPr>
        <w:t>: {visited[-8:]}\n"</w:t>
      </w:r>
      <w:r>
        <w:rPr>
          <w:rFonts w:ascii="Consolas" w:hAnsi="Consolas"/>
          <w:sz w:val="18"/>
        </w:rPr>
        <w:br/>
        <w:t xml:space="preserve">            f"</w:t>
      </w:r>
      <w:r>
        <w:rPr>
          <w:rFonts w:ascii="Consolas" w:hAnsi="Consolas"/>
          <w:sz w:val="18"/>
        </w:rPr>
        <w:t>黑名单</w:t>
      </w:r>
      <w:r>
        <w:rPr>
          <w:rFonts w:ascii="Consolas" w:hAnsi="Consolas"/>
          <w:sz w:val="18"/>
        </w:rPr>
        <w:t>: {blacklisted}\n"</w:t>
      </w:r>
      <w:r>
        <w:rPr>
          <w:rFonts w:ascii="Consolas" w:hAnsi="Consolas"/>
          <w:sz w:val="18"/>
        </w:rPr>
        <w:br/>
        <w:t xml:space="preserve">            f"</w:t>
      </w:r>
      <w:r>
        <w:rPr>
          <w:rFonts w:ascii="Consolas" w:hAnsi="Consolas"/>
          <w:sz w:val="18"/>
        </w:rPr>
        <w:t>评价这条</w:t>
      </w:r>
      <w:r>
        <w:rPr>
          <w:rFonts w:ascii="Consolas" w:hAnsi="Consolas"/>
          <w:sz w:val="18"/>
        </w:rPr>
        <w:t>BFS</w:t>
      </w:r>
      <w:r>
        <w:rPr>
          <w:rFonts w:ascii="Consolas" w:hAnsi="Consolas"/>
          <w:sz w:val="18"/>
        </w:rPr>
        <w:t>路径</w:t>
      </w:r>
      <w:r>
        <w:rPr>
          <w:rFonts w:ascii="Consolas" w:hAnsi="Consolas"/>
          <w:sz w:val="18"/>
        </w:rPr>
        <w:t>:"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  <w:t xml:space="preserve">        raw = self._call_api(msg)       # HTTP </w:t>
      </w:r>
      <w:r>
        <w:rPr>
          <w:rFonts w:ascii="Consolas" w:hAnsi="Consolas"/>
          <w:sz w:val="18"/>
        </w:rPr>
        <w:t>调用</w:t>
      </w:r>
      <w:r>
        <w:rPr>
          <w:rFonts w:ascii="Consolas" w:hAnsi="Consolas"/>
          <w:sz w:val="18"/>
        </w:rPr>
        <w:t xml:space="preserve"> DeepSeek</w:t>
      </w:r>
      <w:r>
        <w:rPr>
          <w:rFonts w:ascii="Consolas" w:hAnsi="Consolas"/>
          <w:sz w:val="18"/>
        </w:rPr>
        <w:br/>
        <w:t xml:space="preserve">        return self._parse_verdict(raw) # </w:t>
      </w:r>
      <w:r>
        <w:rPr>
          <w:rFonts w:ascii="Consolas" w:hAnsi="Consolas"/>
          <w:sz w:val="18"/>
        </w:rPr>
        <w:t>解析</w:t>
      </w:r>
      <w:r>
        <w:rPr>
          <w:rFonts w:ascii="Consolas" w:hAnsi="Consolas"/>
          <w:sz w:val="18"/>
        </w:rPr>
        <w:t xml:space="preserve"> agree/disagree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_call_api(self, user_message):</w:t>
      </w:r>
      <w:r>
        <w:rPr>
          <w:rFonts w:ascii="Consolas" w:hAnsi="Consolas"/>
          <w:sz w:val="18"/>
        </w:rPr>
        <w:br/>
        <w:t xml:space="preserve">        url = f"{self.base_url}/chat/completions"</w:t>
      </w:r>
      <w:r>
        <w:rPr>
          <w:rFonts w:ascii="Consolas" w:hAnsi="Consolas"/>
          <w:sz w:val="18"/>
        </w:rPr>
        <w:br/>
        <w:t xml:space="preserve">        payload = json.dumps({</w:t>
      </w:r>
      <w:r>
        <w:rPr>
          <w:rFonts w:ascii="Consolas" w:hAnsi="Consolas"/>
          <w:sz w:val="18"/>
        </w:rPr>
        <w:br/>
        <w:t xml:space="preserve">            "model": self.model,</w:t>
      </w:r>
      <w:r>
        <w:rPr>
          <w:rFonts w:ascii="Consolas" w:hAnsi="Consolas"/>
          <w:sz w:val="18"/>
        </w:rPr>
        <w:br/>
        <w:t xml:space="preserve">            "messages": [</w:t>
      </w:r>
      <w:r>
        <w:rPr>
          <w:rFonts w:ascii="Consolas" w:hAnsi="Consolas"/>
          <w:sz w:val="18"/>
        </w:rPr>
        <w:br/>
        <w:t xml:space="preserve">                {"role": "system", "content": SYSTEM_PROMPT},</w:t>
      </w:r>
      <w:r>
        <w:rPr>
          <w:rFonts w:ascii="Consolas" w:hAnsi="Consolas"/>
          <w:sz w:val="18"/>
        </w:rPr>
        <w:br/>
        <w:t xml:space="preserve">                {"role": "user", "content": user_message},</w:t>
      </w:r>
      <w:r>
        <w:rPr>
          <w:rFonts w:ascii="Consolas" w:hAnsi="Consolas"/>
          <w:sz w:val="18"/>
        </w:rPr>
        <w:br/>
        <w:t xml:space="preserve">            ],</w:t>
      </w:r>
      <w:r>
        <w:rPr>
          <w:rFonts w:ascii="Consolas" w:hAnsi="Consolas"/>
          <w:sz w:val="18"/>
        </w:rPr>
        <w:br/>
        <w:t xml:space="preserve">            "temperature": 0.3,</w:t>
      </w:r>
      <w:r>
        <w:rPr>
          <w:rFonts w:ascii="Consolas" w:hAnsi="Consolas"/>
          <w:sz w:val="18"/>
        </w:rPr>
        <w:br/>
        <w:t xml:space="preserve">            "max_tokens": 200,</w:t>
      </w:r>
      <w:r>
        <w:rPr>
          <w:rFonts w:ascii="Consolas" w:hAnsi="Consolas"/>
          <w:sz w:val="18"/>
        </w:rPr>
        <w:br/>
        <w:t xml:space="preserve">        }).encode("utf-8")</w:t>
      </w:r>
      <w:r>
        <w:rPr>
          <w:rFonts w:ascii="Consolas" w:hAnsi="Consolas"/>
          <w:sz w:val="18"/>
        </w:rPr>
        <w:br/>
        <w:t xml:space="preserve">        req = urllib.request.Request(url, data=payload,</w:t>
      </w:r>
      <w:r>
        <w:rPr>
          <w:rFonts w:ascii="Consolas" w:hAnsi="Consolas"/>
          <w:sz w:val="18"/>
        </w:rPr>
        <w:br/>
        <w:t xml:space="preserve">            headers={"Authorization": f"Bearer {self.api_key}"})</w:t>
      </w:r>
      <w:r>
        <w:rPr>
          <w:rFonts w:ascii="Consolas" w:hAnsi="Consolas"/>
          <w:sz w:val="18"/>
        </w:rPr>
        <w:br/>
        <w:t xml:space="preserve">        with urllib.request.urlopen(req, timeout=8) as resp:</w:t>
      </w:r>
      <w:r>
        <w:rPr>
          <w:rFonts w:ascii="Consolas" w:hAnsi="Consolas"/>
          <w:sz w:val="18"/>
        </w:rPr>
        <w:br/>
        <w:t xml:space="preserve">            return json.loads(resp.read())["choices"][0]["message"]["content"]</w:t>
      </w:r>
    </w:p>
    <w:p w14:paraId="16CB9856" w14:textId="77777777" w:rsidR="00BE5655" w:rsidRDefault="00000000">
      <w:r>
        <w:t>说明：通过</w:t>
      </w:r>
      <w:r>
        <w:t xml:space="preserve"> urllib </w:t>
      </w:r>
      <w:r>
        <w:t>直接</w:t>
      </w:r>
      <w:r>
        <w:t xml:space="preserve"> HTTP </w:t>
      </w:r>
      <w:r>
        <w:t>调用</w:t>
      </w:r>
      <w:r>
        <w:t xml:space="preserve"> DeepSeek Chat API</w:t>
      </w:r>
      <w:r>
        <w:t>（</w:t>
      </w:r>
      <w:r>
        <w:t xml:space="preserve">OpenAI </w:t>
      </w:r>
      <w:r>
        <w:t>兼容格式）。</w:t>
      </w:r>
      <w:r>
        <w:t xml:space="preserve">SYSTEM_PROMPT </w:t>
      </w:r>
      <w:r>
        <w:t>定义</w:t>
      </w:r>
      <w:r>
        <w:t xml:space="preserve"> Agent </w:t>
      </w:r>
      <w:r>
        <w:t>身份和输出格式。</w:t>
      </w:r>
      <w:r>
        <w:t xml:space="preserve">BFS </w:t>
      </w:r>
      <w:r>
        <w:t>路径和黑名单作为上下文传入。</w:t>
      </w:r>
    </w:p>
    <w:p w14:paraId="1B9FCFB2" w14:textId="77777777" w:rsidR="00BE5655" w:rsidRDefault="00000000">
      <w:pPr>
        <w:pStyle w:val="21"/>
      </w:pPr>
      <w:r>
        <w:t xml:space="preserve">9.4 </w:t>
      </w:r>
      <w:r>
        <w:t>右手法则兜底（</w:t>
      </w:r>
      <w:r>
        <w:t>server.py</w:t>
      </w:r>
      <w:r>
        <w:t>）</w:t>
      </w:r>
    </w:p>
    <w:p w14:paraId="5CEF98D5" w14:textId="77777777" w:rsidR="00BE5655" w:rsidRDefault="00000000">
      <w:r>
        <w:t>经典迷宫算法，</w:t>
      </w:r>
      <w:r>
        <w:t xml:space="preserve">Agent </w:t>
      </w:r>
      <w:r>
        <w:t>或</w:t>
      </w:r>
      <w:r>
        <w:t xml:space="preserve"> BFS </w:t>
      </w:r>
      <w:r>
        <w:t>失败时的安全兜底。超时</w:t>
      </w:r>
      <w:r>
        <w:t xml:space="preserve"> 60 </w:t>
      </w:r>
      <w:r>
        <w:t>秒自动回退</w:t>
      </w:r>
      <w:r>
        <w:t xml:space="preserve"> BFS</w:t>
      </w:r>
      <w:r>
        <w:t>。</w:t>
      </w:r>
    </w:p>
    <w:p w14:paraId="6EC713EB" w14:textId="77777777" w:rsidR="00BE5655" w:rsidRDefault="00000000">
      <w:r>
        <w:rPr>
          <w:rFonts w:ascii="Consolas" w:hAnsi="Consolas"/>
          <w:sz w:val="18"/>
        </w:rPr>
        <w:lastRenderedPageBreak/>
        <w:t>def _right_hand_navigate(self, dt):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t>右手法则：右转</w:t>
      </w:r>
      <w:r>
        <w:rPr>
          <w:rFonts w:ascii="Consolas" w:hAnsi="Consolas"/>
          <w:sz w:val="18"/>
        </w:rPr>
        <w:t xml:space="preserve"> &gt; </w:t>
      </w:r>
      <w:r>
        <w:rPr>
          <w:rFonts w:ascii="Consolas" w:hAnsi="Consolas"/>
          <w:sz w:val="18"/>
        </w:rPr>
        <w:t>直行</w:t>
      </w:r>
      <w:r>
        <w:rPr>
          <w:rFonts w:ascii="Consolas" w:hAnsi="Consolas"/>
          <w:sz w:val="18"/>
        </w:rPr>
        <w:t xml:space="preserve"> &gt; </w:t>
      </w:r>
      <w:r>
        <w:rPr>
          <w:rFonts w:ascii="Consolas" w:hAnsi="Consolas"/>
          <w:sz w:val="18"/>
        </w:rPr>
        <w:t>左转</w:t>
      </w:r>
      <w:r>
        <w:rPr>
          <w:rFonts w:ascii="Consolas" w:hAnsi="Consolas"/>
          <w:sz w:val="18"/>
        </w:rPr>
        <w:t xml:space="preserve"> &gt; </w:t>
      </w:r>
      <w:r>
        <w:rPr>
          <w:rFonts w:ascii="Consolas" w:hAnsi="Consolas"/>
          <w:sz w:val="18"/>
        </w:rPr>
        <w:t>倒车</w:t>
      </w:r>
      <w:r>
        <w:rPr>
          <w:rFonts w:ascii="Consolas" w:hAnsi="Consolas"/>
          <w:sz w:val="18"/>
        </w:rPr>
        <w:t>"""</w:t>
      </w:r>
      <w:r>
        <w:rPr>
          <w:rFonts w:ascii="Consolas" w:hAnsi="Consolas"/>
          <w:sz w:val="18"/>
        </w:rPr>
        <w:br/>
        <w:t xml:space="preserve">    right_open = not self._check_wall_at(rx, ry, yaw, "right")</w:t>
      </w:r>
      <w:r>
        <w:rPr>
          <w:rFonts w:ascii="Consolas" w:hAnsi="Consolas"/>
          <w:sz w:val="18"/>
        </w:rPr>
        <w:br/>
        <w:t xml:space="preserve">    front_open = not self._check_wall_at(rx, ry, yaw, "front")</w:t>
      </w:r>
      <w:r>
        <w:rPr>
          <w:rFonts w:ascii="Consolas" w:hAnsi="Consolas"/>
          <w:sz w:val="18"/>
        </w:rPr>
        <w:br/>
        <w:t xml:space="preserve">    left_open  = not self._check_wall_at(rx, ry, yaw, "left")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right_open:         # </w:t>
      </w:r>
      <w:r>
        <w:rPr>
          <w:rFonts w:ascii="Consolas" w:hAnsi="Consolas"/>
          <w:sz w:val="18"/>
        </w:rPr>
        <w:t>优先右转</w:t>
      </w:r>
      <w:r>
        <w:rPr>
          <w:rFonts w:ascii="Consolas" w:hAnsi="Consolas"/>
          <w:sz w:val="18"/>
        </w:rPr>
        <w:br/>
        <w:t xml:space="preserve">        self.set_command(0.0, 1.0)</w:t>
      </w:r>
      <w:r>
        <w:rPr>
          <w:rFonts w:ascii="Consolas" w:hAnsi="Consolas"/>
          <w:sz w:val="18"/>
        </w:rPr>
        <w:br/>
        <w:t xml:space="preserve">    elif front_open:       # </w:t>
      </w:r>
      <w:r>
        <w:rPr>
          <w:rFonts w:ascii="Consolas" w:hAnsi="Consolas"/>
          <w:sz w:val="18"/>
        </w:rPr>
        <w:t>其次前进</w:t>
      </w:r>
      <w:r>
        <w:rPr>
          <w:rFonts w:ascii="Consolas" w:hAnsi="Consolas"/>
          <w:sz w:val="18"/>
        </w:rPr>
        <w:br/>
        <w:t xml:space="preserve">        self.set_command(1.0, 0.0)</w:t>
      </w:r>
      <w:r>
        <w:rPr>
          <w:rFonts w:ascii="Consolas" w:hAnsi="Consolas"/>
          <w:sz w:val="18"/>
        </w:rPr>
        <w:br/>
        <w:t xml:space="preserve">    elif left_open:        # </w:t>
      </w:r>
      <w:r>
        <w:rPr>
          <w:rFonts w:ascii="Consolas" w:hAnsi="Consolas"/>
          <w:sz w:val="18"/>
        </w:rPr>
        <w:t>再次左转</w:t>
      </w:r>
      <w:r>
        <w:rPr>
          <w:rFonts w:ascii="Consolas" w:hAnsi="Consolas"/>
          <w:sz w:val="18"/>
        </w:rPr>
        <w:br/>
        <w:t xml:space="preserve">        self.set_command(0.0, -1.0)</w:t>
      </w:r>
      <w:r>
        <w:rPr>
          <w:rFonts w:ascii="Consolas" w:hAnsi="Consolas"/>
          <w:sz w:val="18"/>
        </w:rPr>
        <w:br/>
        <w:t xml:space="preserve">    else:                  # </w:t>
      </w:r>
      <w:r>
        <w:rPr>
          <w:rFonts w:ascii="Consolas" w:hAnsi="Consolas"/>
          <w:sz w:val="18"/>
        </w:rPr>
        <w:t>死胡同倒车</w:t>
      </w:r>
      <w:r>
        <w:rPr>
          <w:rFonts w:ascii="Consolas" w:hAnsi="Consolas"/>
          <w:sz w:val="18"/>
        </w:rPr>
        <w:br/>
        <w:t xml:space="preserve">        self.set_command(-1.0, 0.0)</w:t>
      </w:r>
    </w:p>
    <w:p w14:paraId="665417D4" w14:textId="77777777" w:rsidR="00BE5655" w:rsidRDefault="00000000">
      <w:pPr>
        <w:rPr>
          <w:lang w:eastAsia="zh-CN"/>
        </w:rPr>
      </w:pPr>
      <w:r>
        <w:rPr>
          <w:lang w:eastAsia="zh-CN"/>
        </w:rPr>
        <w:t>说明：</w:t>
      </w:r>
      <w:r>
        <w:rPr>
          <w:lang w:eastAsia="zh-CN"/>
        </w:rPr>
        <w:t xml:space="preserve">4 </w:t>
      </w:r>
      <w:r>
        <w:rPr>
          <w:lang w:eastAsia="zh-CN"/>
        </w:rPr>
        <w:t>方向雷达检测</w:t>
      </w:r>
      <w:r>
        <w:rPr>
          <w:lang w:eastAsia="zh-CN"/>
        </w:rPr>
        <w:t xml:space="preserve"> 0.7m </w:t>
      </w:r>
      <w:r>
        <w:rPr>
          <w:lang w:eastAsia="zh-CN"/>
        </w:rPr>
        <w:t>处是否有墙。黑名单格子自动跳过。包含倒车撞墙右转脱困、三面墙原地旋转等应急逻辑。</w:t>
      </w:r>
    </w:p>
    <w:p w14:paraId="43230ACA" w14:textId="77777777" w:rsidR="00BE5655" w:rsidRDefault="00000000">
      <w:pPr>
        <w:pStyle w:val="21"/>
      </w:pPr>
      <w:r>
        <w:t xml:space="preserve">9.5 </w:t>
      </w:r>
      <w:proofErr w:type="spellStart"/>
      <w:r>
        <w:t>完整调用链路</w:t>
      </w:r>
      <w:proofErr w:type="spellEnd"/>
    </w:p>
    <w:p w14:paraId="3261BB01" w14:textId="06919CE9" w:rsidR="00BE5655" w:rsidRDefault="00000000">
      <w:proofErr w:type="spellStart"/>
      <w:r>
        <w:t>手机浏览器</w:t>
      </w:r>
      <w:proofErr w:type="spellEnd"/>
      <w:r>
        <w:t xml:space="preserve"> --WebSocket--&gt; server.py --60Hz--&gt; </w:t>
      </w:r>
      <w:proofErr w:type="spellStart"/>
      <w:r>
        <w:t>PyBullet</w:t>
      </w:r>
      <w:proofErr w:type="spellEnd"/>
      <w:r>
        <w:t xml:space="preserve"> </w:t>
      </w:r>
      <w:proofErr w:type="spellStart"/>
      <w:r>
        <w:t>物理仿真</w:t>
      </w:r>
      <w:proofErr w:type="spellEnd"/>
      <w:r>
        <w:br/>
        <w:t xml:space="preserve">                              |</w:t>
      </w:r>
      <w:r>
        <w:br/>
        <w:t xml:space="preserve">                        +-----+-----+</w:t>
      </w:r>
      <w:r>
        <w:br/>
        <w:t xml:space="preserve">                        |     |     |</w:t>
      </w:r>
      <w:r>
        <w:br/>
        <w:t xml:space="preserve">                       </w:t>
      </w:r>
      <w:proofErr w:type="gramStart"/>
      <w:r>
        <w:t>BFS  Agent</w:t>
      </w:r>
      <w:proofErr w:type="gramEnd"/>
      <w:r>
        <w:t xml:space="preserve">  </w:t>
      </w:r>
      <w:proofErr w:type="spellStart"/>
      <w:r>
        <w:t>右手法则</w:t>
      </w:r>
      <w:proofErr w:type="spellEnd"/>
      <w:r>
        <w:br/>
        <w:t xml:space="preserve">                   </w:t>
      </w:r>
      <w:proofErr w:type="gramStart"/>
      <w:r>
        <w:t xml:space="preserve">   (</w:t>
      </w:r>
      <w:proofErr w:type="gramEnd"/>
      <w:r>
        <w:t>PID) (</w:t>
      </w:r>
      <w:proofErr w:type="spellStart"/>
      <w:proofErr w:type="gramStart"/>
      <w:r>
        <w:t>点评</w:t>
      </w:r>
      <w:proofErr w:type="spellEnd"/>
      <w:r>
        <w:t>)  (</w:t>
      </w:r>
      <w:proofErr w:type="spellStart"/>
      <w:proofErr w:type="gramEnd"/>
      <w:r>
        <w:t>兜底</w:t>
      </w:r>
      <w:proofErr w:type="spellEnd"/>
      <w:r>
        <w:t>)</w:t>
      </w:r>
      <w:r>
        <w:br/>
        <w:t xml:space="preserve">                        |     |     |</w:t>
      </w:r>
      <w:r>
        <w:br/>
        <w:t xml:space="preserve">                        +-----+-----+</w:t>
      </w:r>
      <w:r>
        <w:br/>
        <w:t xml:space="preserve">                              |</w:t>
      </w:r>
      <w:r>
        <w:br/>
        <w:t xml:space="preserve">                        </w:t>
      </w:r>
      <w:proofErr w:type="spellStart"/>
      <w:r>
        <w:t>轨迹日志</w:t>
      </w:r>
      <w:proofErr w:type="spellEnd"/>
      <w:r>
        <w:t xml:space="preserve"> JSONL</w:t>
      </w:r>
    </w:p>
    <w:p w14:paraId="6A4FE41C" w14:textId="77777777" w:rsidR="00BE5655" w:rsidRDefault="00000000">
      <w:pPr>
        <w:pStyle w:val="1"/>
      </w:pPr>
      <w:r>
        <w:t>十、总结</w:t>
      </w:r>
    </w:p>
    <w:p w14:paraId="15EF02B5" w14:textId="77777777" w:rsidR="00BE5655" w:rsidRDefault="00000000">
      <w:pPr>
        <w:rPr>
          <w:lang w:eastAsia="zh-CN"/>
        </w:rPr>
      </w:pPr>
      <w:proofErr w:type="spellStart"/>
      <w:r>
        <w:t>本项目实现了从手机遥控到</w:t>
      </w:r>
      <w:proofErr w:type="spellEnd"/>
      <w:r>
        <w:t xml:space="preserve"> AI </w:t>
      </w:r>
      <w:proofErr w:type="spellStart"/>
      <w:r>
        <w:t>辅助探索的完整迷宫导航系统</w:t>
      </w:r>
      <w:proofErr w:type="spellEnd"/>
      <w:r>
        <w:t>。</w:t>
      </w:r>
      <w:r>
        <w:rPr>
          <w:lang w:eastAsia="zh-CN"/>
        </w:rPr>
        <w:t>核心成果：</w:t>
      </w:r>
    </w:p>
    <w:p w14:paraId="0D4788E3" w14:textId="77777777" w:rsidR="00BE5655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可靠的自动化：</w:t>
      </w:r>
      <w:r>
        <w:rPr>
          <w:lang w:eastAsia="zh-CN"/>
        </w:rPr>
        <w:t xml:space="preserve">BFS </w:t>
      </w:r>
      <w:r>
        <w:rPr>
          <w:lang w:eastAsia="zh-CN"/>
        </w:rPr>
        <w:t>算法保证</w:t>
      </w:r>
      <w:r>
        <w:rPr>
          <w:lang w:eastAsia="zh-CN"/>
        </w:rPr>
        <w:t xml:space="preserve"> 100% </w:t>
      </w:r>
      <w:r>
        <w:rPr>
          <w:lang w:eastAsia="zh-CN"/>
        </w:rPr>
        <w:t>到达终点</w:t>
      </w:r>
    </w:p>
    <w:p w14:paraId="0C5B299C" w14:textId="77777777" w:rsidR="00BE5655" w:rsidRDefault="00000000">
      <w:pPr>
        <w:rPr>
          <w:lang w:eastAsia="zh-CN"/>
        </w:rPr>
      </w:pPr>
      <w:r>
        <w:rPr>
          <w:lang w:eastAsia="zh-CN"/>
        </w:rPr>
        <w:t xml:space="preserve">2. AI </w:t>
      </w:r>
      <w:r>
        <w:rPr>
          <w:lang w:eastAsia="zh-CN"/>
        </w:rPr>
        <w:t>实验平台：</w:t>
      </w:r>
      <w:r>
        <w:rPr>
          <w:lang w:eastAsia="zh-CN"/>
        </w:rPr>
        <w:t xml:space="preserve">Agent </w:t>
      </w:r>
      <w:r>
        <w:rPr>
          <w:lang w:eastAsia="zh-CN"/>
        </w:rPr>
        <w:t>评论员模式为</w:t>
      </w:r>
      <w:r>
        <w:rPr>
          <w:lang w:eastAsia="zh-CN"/>
        </w:rPr>
        <w:t xml:space="preserve"> AI vs </w:t>
      </w:r>
      <w:r>
        <w:rPr>
          <w:lang w:eastAsia="zh-CN"/>
        </w:rPr>
        <w:t>算法对比提供数据</w:t>
      </w:r>
    </w:p>
    <w:p w14:paraId="2058018B" w14:textId="77777777" w:rsidR="00BE5655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工程化设计：单一常驻程序、模块分离、完整日志</w:t>
      </w:r>
    </w:p>
    <w:p w14:paraId="6B3FE9FD" w14:textId="77777777" w:rsidR="00BE5655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全链路打通：手机</w:t>
      </w:r>
      <w:r>
        <w:rPr>
          <w:lang w:eastAsia="zh-CN"/>
        </w:rPr>
        <w:t xml:space="preserve"> -&gt; VPN -&gt; WSL -&gt; </w:t>
      </w:r>
      <w:r>
        <w:rPr>
          <w:lang w:eastAsia="zh-CN"/>
        </w:rPr>
        <w:t>仿真</w:t>
      </w:r>
      <w:r>
        <w:rPr>
          <w:lang w:eastAsia="zh-CN"/>
        </w:rPr>
        <w:t xml:space="preserve"> -&gt; </w:t>
      </w:r>
      <w:r>
        <w:rPr>
          <w:lang w:eastAsia="zh-CN"/>
        </w:rPr>
        <w:t>网页可视化</w:t>
      </w:r>
    </w:p>
    <w:p w14:paraId="0E008D78" w14:textId="77777777" w:rsidR="00BE5655" w:rsidRDefault="00000000">
      <w:pPr>
        <w:pStyle w:val="21"/>
        <w:rPr>
          <w:lang w:eastAsia="zh-CN"/>
        </w:rPr>
      </w:pPr>
      <w:r>
        <w:rPr>
          <w:lang w:eastAsia="zh-CN"/>
        </w:rPr>
        <w:t>未来改进方向</w:t>
      </w:r>
    </w:p>
    <w:p w14:paraId="463FE021" w14:textId="77777777" w:rsidR="00BE5655" w:rsidRDefault="00000000">
      <w:pPr>
        <w:rPr>
          <w:lang w:eastAsia="zh-CN"/>
        </w:rPr>
      </w:pPr>
      <w:r>
        <w:rPr>
          <w:lang w:eastAsia="zh-CN"/>
        </w:rPr>
        <w:t>接入摄像头实现视觉</w:t>
      </w:r>
      <w:r>
        <w:rPr>
          <w:lang w:eastAsia="zh-CN"/>
        </w:rPr>
        <w:t xml:space="preserve"> SLAM / </w:t>
      </w:r>
      <w:r>
        <w:rPr>
          <w:lang w:eastAsia="zh-CN"/>
        </w:rPr>
        <w:t>强化学习（</w:t>
      </w:r>
      <w:r>
        <w:rPr>
          <w:lang w:eastAsia="zh-CN"/>
        </w:rPr>
        <w:t>Q-Learning</w:t>
      </w:r>
      <w:r>
        <w:rPr>
          <w:lang w:eastAsia="zh-CN"/>
        </w:rPr>
        <w:t>）替代</w:t>
      </w:r>
      <w:r>
        <w:rPr>
          <w:lang w:eastAsia="zh-CN"/>
        </w:rPr>
        <w:t xml:space="preserve"> BFS / Agent </w:t>
      </w:r>
      <w:r>
        <w:rPr>
          <w:lang w:eastAsia="zh-CN"/>
        </w:rPr>
        <w:t>升级多模态（图片</w:t>
      </w:r>
      <w:r>
        <w:rPr>
          <w:lang w:eastAsia="zh-CN"/>
        </w:rPr>
        <w:t>+</w:t>
      </w:r>
      <w:r>
        <w:rPr>
          <w:lang w:eastAsia="zh-CN"/>
        </w:rPr>
        <w:t>文本）</w:t>
      </w:r>
      <w:r>
        <w:rPr>
          <w:lang w:eastAsia="zh-CN"/>
        </w:rPr>
        <w:t xml:space="preserve">/ </w:t>
      </w:r>
      <w:r>
        <w:rPr>
          <w:lang w:eastAsia="zh-CN"/>
        </w:rPr>
        <w:t>更大迷宫（</w:t>
      </w:r>
      <w:r>
        <w:rPr>
          <w:lang w:eastAsia="zh-CN"/>
        </w:rPr>
        <w:t>10x10+</w:t>
      </w:r>
      <w:r>
        <w:rPr>
          <w:lang w:eastAsia="zh-CN"/>
        </w:rPr>
        <w:t>）压力测试</w:t>
      </w:r>
    </w:p>
    <w:sectPr w:rsidR="00BE56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007912">
    <w:abstractNumId w:val="8"/>
  </w:num>
  <w:num w:numId="2" w16cid:durableId="1170948364">
    <w:abstractNumId w:val="6"/>
  </w:num>
  <w:num w:numId="3" w16cid:durableId="1227377398">
    <w:abstractNumId w:val="5"/>
  </w:num>
  <w:num w:numId="4" w16cid:durableId="175505452">
    <w:abstractNumId w:val="4"/>
  </w:num>
  <w:num w:numId="5" w16cid:durableId="422997428">
    <w:abstractNumId w:val="7"/>
  </w:num>
  <w:num w:numId="6" w16cid:durableId="485900555">
    <w:abstractNumId w:val="3"/>
  </w:num>
  <w:num w:numId="7" w16cid:durableId="1476023378">
    <w:abstractNumId w:val="2"/>
  </w:num>
  <w:num w:numId="8" w16cid:durableId="1626933315">
    <w:abstractNumId w:val="1"/>
  </w:num>
  <w:num w:numId="9" w16cid:durableId="1778677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24B"/>
    <w:rsid w:val="00034616"/>
    <w:rsid w:val="0004588E"/>
    <w:rsid w:val="0006063C"/>
    <w:rsid w:val="00121CC1"/>
    <w:rsid w:val="0015074B"/>
    <w:rsid w:val="0029639D"/>
    <w:rsid w:val="00326F90"/>
    <w:rsid w:val="0082092C"/>
    <w:rsid w:val="00AA1D8D"/>
    <w:rsid w:val="00B47730"/>
    <w:rsid w:val="00B67F5B"/>
    <w:rsid w:val="00BE56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BF2777"/>
  <w14:defaultImageDpi w14:val="300"/>
  <w15:docId w15:val="{0974857B-B18B-4661-B03E-FB17C719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2242</Words>
  <Characters>4756</Characters>
  <Application>Microsoft Office Word</Application>
  <DocSecurity>0</DocSecurity>
  <Lines>297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trong s</cp:lastModifiedBy>
  <cp:revision>4</cp:revision>
  <dcterms:created xsi:type="dcterms:W3CDTF">2013-12-23T23:15:00Z</dcterms:created>
  <dcterms:modified xsi:type="dcterms:W3CDTF">2026-06-11T14:43:00Z</dcterms:modified>
  <cp:category/>
</cp:coreProperties>
</file>